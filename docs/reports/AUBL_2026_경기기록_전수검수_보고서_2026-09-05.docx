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6F5F5" w14:textId="41DF2970" w:rsidR="00B54755" w:rsidRDefault="00000000" w:rsidP="00CD2CD2">
      <w:pPr>
        <w:pStyle w:val="a8"/>
        <w:jc w:val="center"/>
        <w:rPr>
          <w:lang w:eastAsia="ko-KR"/>
        </w:rPr>
      </w:pPr>
      <w:r>
        <w:rPr>
          <w:lang w:eastAsia="ko-KR"/>
        </w:rPr>
        <w:t xml:space="preserve">2026 AUBL </w:t>
      </w:r>
      <w:r>
        <w:rPr>
          <w:lang w:eastAsia="ko-KR"/>
        </w:rPr>
        <w:t>경기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 w:rsidR="00CD2CD2">
        <w:rPr>
          <w:rFonts w:hint="eastAsia"/>
          <w:lang w:eastAsia="ko-KR"/>
        </w:rPr>
        <w:t xml:space="preserve"> </w:t>
      </w:r>
      <w:r>
        <w:rPr>
          <w:lang w:eastAsia="ko-KR"/>
        </w:rPr>
        <w:t>전수</w:t>
      </w:r>
      <w:r>
        <w:rPr>
          <w:lang w:eastAsia="ko-KR"/>
        </w:rPr>
        <w:t xml:space="preserve"> </w:t>
      </w:r>
      <w:r>
        <w:rPr>
          <w:lang w:eastAsia="ko-KR"/>
        </w:rPr>
        <w:t>검수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7549C158" w14:textId="77777777" w:rsidR="00CD2CD2" w:rsidRPr="00CD2CD2" w:rsidRDefault="00000000" w:rsidP="00CD2CD2">
      <w:pPr>
        <w:pStyle w:val="a9"/>
        <w:jc w:val="right"/>
        <w:rPr>
          <w:sz w:val="20"/>
          <w:szCs w:val="20"/>
          <w:lang w:eastAsia="ko-KR"/>
        </w:rPr>
      </w:pPr>
      <w:r w:rsidRPr="00CD2CD2">
        <w:rPr>
          <w:sz w:val="20"/>
          <w:szCs w:val="20"/>
          <w:lang w:eastAsia="ko-KR"/>
        </w:rPr>
        <w:t>검수일</w:t>
      </w:r>
      <w:r w:rsidRPr="00CD2CD2">
        <w:rPr>
          <w:sz w:val="20"/>
          <w:szCs w:val="20"/>
          <w:lang w:eastAsia="ko-KR"/>
        </w:rPr>
        <w:t xml:space="preserve"> 2026</w:t>
      </w:r>
      <w:r w:rsidRPr="00CD2CD2">
        <w:rPr>
          <w:sz w:val="20"/>
          <w:szCs w:val="20"/>
          <w:lang w:eastAsia="ko-KR"/>
        </w:rPr>
        <w:t>년</w:t>
      </w:r>
      <w:r w:rsidRPr="00CD2CD2">
        <w:rPr>
          <w:sz w:val="20"/>
          <w:szCs w:val="20"/>
          <w:lang w:eastAsia="ko-KR"/>
        </w:rPr>
        <w:t xml:space="preserve"> 9</w:t>
      </w:r>
      <w:r w:rsidRPr="00CD2CD2">
        <w:rPr>
          <w:sz w:val="20"/>
          <w:szCs w:val="20"/>
          <w:lang w:eastAsia="ko-KR"/>
        </w:rPr>
        <w:t>월</w:t>
      </w:r>
      <w:r w:rsidRPr="00CD2CD2">
        <w:rPr>
          <w:sz w:val="20"/>
          <w:szCs w:val="20"/>
          <w:lang w:eastAsia="ko-KR"/>
        </w:rPr>
        <w:t xml:space="preserve"> 5</w:t>
      </w:r>
      <w:r w:rsidRPr="00CD2CD2">
        <w:rPr>
          <w:sz w:val="20"/>
          <w:szCs w:val="20"/>
          <w:lang w:eastAsia="ko-KR"/>
        </w:rPr>
        <w:t>일</w:t>
      </w:r>
      <w:r w:rsidRPr="00CD2CD2">
        <w:rPr>
          <w:sz w:val="20"/>
          <w:szCs w:val="20"/>
          <w:lang w:eastAsia="ko-KR"/>
        </w:rPr>
        <w:t xml:space="preserve">    </w:t>
      </w:r>
    </w:p>
    <w:p w14:paraId="38543218" w14:textId="77777777" w:rsidR="00B54755" w:rsidRDefault="00000000">
      <w:pPr>
        <w:rPr>
          <w:lang w:eastAsia="ko-KR"/>
        </w:rPr>
      </w:pPr>
      <w:r>
        <w:rPr>
          <w:lang w:eastAsia="ko-KR"/>
        </w:rPr>
        <w:t xml:space="preserve">저장된 </w:t>
      </w:r>
      <w:proofErr w:type="spellStart"/>
      <w:r>
        <w:rPr>
          <w:lang w:eastAsia="ko-KR"/>
        </w:rPr>
        <w:t>UniquePlay</w:t>
      </w:r>
      <w:proofErr w:type="spellEnd"/>
      <w:r>
        <w:rPr>
          <w:lang w:eastAsia="ko-KR"/>
        </w:rPr>
        <w:t xml:space="preserve"> 수집 후보 117경기를 전수 검사한 결과, 상세 기록이 있는 112경기 중 46경기에서 80건의 검토 경고가 발견됐다. 66경기는 이번 검사에서 경고가 없었고, 5경기는 원천 상세 </w:t>
      </w:r>
      <w:proofErr w:type="spellStart"/>
      <w:r>
        <w:rPr>
          <w:lang w:eastAsia="ko-KR"/>
        </w:rPr>
        <w:t>미게시로</w:t>
      </w:r>
      <w:proofErr w:type="spellEnd"/>
      <w:r>
        <w:rPr>
          <w:lang w:eastAsia="ko-KR"/>
        </w:rPr>
        <w:t xml:space="preserve"> 선수 기록을 검사할 수 없었다. 전체 117경기의 날짜, </w:t>
      </w:r>
      <w:proofErr w:type="spellStart"/>
      <w:r>
        <w:rPr>
          <w:lang w:eastAsia="ko-KR"/>
        </w:rPr>
        <w:t>경기명</w:t>
      </w:r>
      <w:proofErr w:type="spellEnd"/>
      <w:r>
        <w:rPr>
          <w:lang w:eastAsia="ko-KR"/>
        </w:rPr>
        <w:t>, 원본 링크, 대상 팀과 불일치 수치는 이 문서의 전체 목록에 수록했다.</w:t>
      </w:r>
    </w:p>
    <w:p w14:paraId="1112852F" w14:textId="77777777" w:rsidR="00B54755" w:rsidRDefault="00000000">
      <w:pPr>
        <w:rPr>
          <w:lang w:eastAsia="ko-KR"/>
        </w:rPr>
      </w:pPr>
      <w:r>
        <w:rPr>
          <w:lang w:eastAsia="ko-KR"/>
        </w:rPr>
        <w:t xml:space="preserve">타점 관련 7경기는 </w:t>
      </w:r>
      <w:proofErr w:type="spellStart"/>
      <w:r>
        <w:rPr>
          <w:lang w:eastAsia="ko-KR"/>
        </w:rPr>
        <w:t>UniquePlay</w:t>
      </w:r>
      <w:proofErr w:type="spellEnd"/>
      <w:r>
        <w:rPr>
          <w:lang w:eastAsia="ko-KR"/>
        </w:rPr>
        <w:t xml:space="preserve"> 원본 화면과 추가로 대조했다. 원본도 수집값과 같아 이 7건을 단순히 AUBL 표시 과정의 누락으로 볼 수는 없다. 다만 득점이 있어도 실책 등으로 타점이 없을 수 있으므로 타점 0 자체를 오류로 확정하거나 득점과 같게 보정하지 않는다.</w:t>
      </w:r>
    </w:p>
    <w:p w14:paraId="0E8C13F9" w14:textId="77777777" w:rsidR="00B54755" w:rsidRDefault="00000000">
      <w:pPr>
        <w:pStyle w:val="1"/>
      </w:pPr>
      <w:r>
        <w:t xml:space="preserve">1 </w:t>
      </w:r>
      <w:proofErr w:type="spellStart"/>
      <w:r>
        <w:t>검사</w:t>
      </w:r>
      <w:proofErr w:type="spellEnd"/>
      <w:r>
        <w:t xml:space="preserve"> </w:t>
      </w:r>
      <w:proofErr w:type="spellStart"/>
      <w:r>
        <w:t>범위와</w:t>
      </w:r>
      <w:proofErr w:type="spellEnd"/>
      <w:r>
        <w:t xml:space="preserve"> </w:t>
      </w:r>
      <w:proofErr w:type="spellStart"/>
      <w:r>
        <w:t>결과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440"/>
        <w:gridCol w:w="7416"/>
      </w:tblGrid>
      <w:tr w:rsidR="00B54755" w14:paraId="52205EA8" w14:textId="77777777">
        <w:trPr>
          <w:cantSplit/>
          <w:tblHeader/>
          <w:jc w:val="center"/>
        </w:trPr>
        <w:tc>
          <w:tcPr>
            <w:tcW w:w="1368" w:type="dxa"/>
            <w:shd w:val="clear" w:color="auto" w:fill="162A53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E6FE44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b/>
                <w:color w:val="FFFFFF"/>
                <w:sz w:val="20"/>
              </w:rPr>
              <w:t>구분</w:t>
            </w:r>
          </w:p>
        </w:tc>
        <w:tc>
          <w:tcPr>
            <w:tcW w:w="1440" w:type="dxa"/>
            <w:shd w:val="clear" w:color="auto" w:fill="162A53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B54321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b/>
                <w:color w:val="FFFFFF"/>
                <w:sz w:val="20"/>
              </w:rPr>
              <w:t>경기 수</w:t>
            </w:r>
          </w:p>
        </w:tc>
        <w:tc>
          <w:tcPr>
            <w:tcW w:w="7416" w:type="dxa"/>
            <w:shd w:val="clear" w:color="auto" w:fill="162A53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ADD2D51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b/>
                <w:color w:val="FFFFFF"/>
                <w:sz w:val="20"/>
              </w:rPr>
              <w:t>판단 범위</w:t>
            </w:r>
          </w:p>
        </w:tc>
      </w:tr>
      <w:tr w:rsidR="00B54755" w14:paraId="604E518A" w14:textId="77777777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EDC31E4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전체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72D005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117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A321A3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저장된 수집 후보의 경기 ID 117개 및 원본 링크 117개 중복 없음</w:t>
            </w:r>
          </w:p>
        </w:tc>
      </w:tr>
      <w:tr w:rsidR="00B54755" w14:paraId="42BF3EC0" w14:textId="77777777">
        <w:trPr>
          <w:cantSplit/>
          <w:jc w:val="center"/>
        </w:trPr>
        <w:tc>
          <w:tcPr>
            <w:tcW w:w="136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9B078E" w14:textId="77777777" w:rsidR="00B54755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rFonts w:cs="Pretendard Variable"/>
                <w:color w:val="000000"/>
                <w:sz w:val="20"/>
              </w:rPr>
              <w:t>검토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필요</w:t>
            </w:r>
            <w:proofErr w:type="spellEnd"/>
          </w:p>
        </w:tc>
        <w:tc>
          <w:tcPr>
            <w:tcW w:w="1440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7DA60E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46</w:t>
            </w:r>
          </w:p>
        </w:tc>
        <w:tc>
          <w:tcPr>
            <w:tcW w:w="7416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584E43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80개 경고 발생. 여러 경고가 있는 경기는 1경기로 집계</w:t>
            </w:r>
          </w:p>
        </w:tc>
      </w:tr>
      <w:tr w:rsidR="00B54755" w14:paraId="4FEEA1C3" w14:textId="77777777">
        <w:trPr>
          <w:cantSplit/>
          <w:jc w:val="center"/>
        </w:trPr>
        <w:tc>
          <w:tcPr>
            <w:tcW w:w="136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D7207F" w14:textId="77777777" w:rsidR="00B54755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rFonts w:cs="Pretendard Variable"/>
                <w:color w:val="000000"/>
                <w:sz w:val="20"/>
              </w:rPr>
              <w:t>경고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없음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066C53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66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766ADD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검사한 필드의 산술 조건 통과. 실제 경기 전체의 정상 판정은 아님</w:t>
            </w:r>
          </w:p>
        </w:tc>
      </w:tr>
      <w:tr w:rsidR="00B54755" w14:paraId="576E2C3F" w14:textId="77777777">
        <w:trPr>
          <w:cantSplit/>
          <w:jc w:val="center"/>
        </w:trPr>
        <w:tc>
          <w:tcPr>
            <w:tcW w:w="136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0C0966D" w14:textId="77777777" w:rsidR="00B54755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rFonts w:cs="Pretendard Variable"/>
                <w:color w:val="000000"/>
                <w:sz w:val="20"/>
              </w:rPr>
              <w:t>검사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불가</w:t>
            </w:r>
            <w:proofErr w:type="spellEnd"/>
          </w:p>
        </w:tc>
        <w:tc>
          <w:tcPr>
            <w:tcW w:w="1440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7578C3E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5</w:t>
            </w:r>
          </w:p>
        </w:tc>
        <w:tc>
          <w:tcPr>
            <w:tcW w:w="7416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AC0CA8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경기 결과는 있지만 상세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미게시로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타자와 투수 기록 미확인</w:t>
            </w:r>
          </w:p>
        </w:tc>
      </w:tr>
    </w:tbl>
    <w:p w14:paraId="38A454F6" w14:textId="77777777" w:rsidR="00B54755" w:rsidRDefault="00000000">
      <w:pPr>
        <w:spacing w:before="160"/>
        <w:rPr>
          <w:lang w:eastAsia="ko-KR"/>
        </w:rPr>
      </w:pPr>
      <w:r>
        <w:rPr>
          <w:lang w:eastAsia="ko-KR"/>
        </w:rPr>
        <w:t>검사 대상은 2026년 3월 21일부터 8월 24일까지의 종료 경기 후보다. 검사 기준은 팀 득점과 이닝·타자 득점 합계, 타점 범위, 타수 대비 안타, 투수 실점·피안타와 상대 기록, 투수 자책점과 실점이다. 타점 누락은 null과 0을 구분해 검사했다. 홈런 결과와 선수 타점·득점의 모순도 별도로 점검했다.</w:t>
      </w:r>
    </w:p>
    <w:p w14:paraId="135C46AC" w14:textId="77777777" w:rsidR="00B54755" w:rsidRDefault="00000000">
      <w:pPr>
        <w:pStyle w:val="21"/>
        <w:rPr>
          <w:lang w:eastAsia="ko-KR"/>
        </w:rPr>
      </w:pP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</w:p>
    <w:p w14:paraId="597050C2" w14:textId="44D705D5" w:rsidR="00CD2CD2" w:rsidRDefault="00000000" w:rsidP="00CD2CD2">
      <w:pPr>
        <w:rPr>
          <w:rFonts w:hint="eastAsia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전수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검사는</w:t>
      </w:r>
      <w:r>
        <w:rPr>
          <w:lang w:eastAsia="ko-KR"/>
        </w:rPr>
        <w:t xml:space="preserve"> 2026</w:t>
      </w:r>
      <w:r>
        <w:rPr>
          <w:rFonts w:ascii="Batang" w:eastAsia="Batang" w:hAnsi="Batang" w:cs="Batang" w:hint="eastAsia"/>
          <w:lang w:eastAsia="ko-KR"/>
        </w:rPr>
        <w:t>년</w:t>
      </w:r>
      <w:r>
        <w:rPr>
          <w:lang w:eastAsia="ko-KR"/>
        </w:rPr>
        <w:t xml:space="preserve"> 9</w:t>
      </w:r>
      <w:r>
        <w:rPr>
          <w:rFonts w:ascii="Batang" w:eastAsia="Batang" w:hAnsi="Batang" w:cs="Batang" w:hint="eastAsia"/>
          <w:lang w:eastAsia="ko-KR"/>
        </w:rPr>
        <w:t>월</w:t>
      </w:r>
      <w:r>
        <w:rPr>
          <w:lang w:eastAsia="ko-KR"/>
        </w:rPr>
        <w:t xml:space="preserve"> 5</w:t>
      </w:r>
      <w:r>
        <w:rPr>
          <w:rFonts w:ascii="Batang" w:eastAsia="Batang" w:hAnsi="Batang" w:cs="Batang" w:hint="eastAsia"/>
          <w:lang w:eastAsia="ko-KR"/>
        </w:rPr>
        <w:t>일</w:t>
      </w:r>
      <w:r>
        <w:rPr>
          <w:lang w:eastAsia="ko-KR"/>
        </w:rPr>
        <w:t xml:space="preserve"> 13</w:t>
      </w:r>
      <w:r>
        <w:rPr>
          <w:rFonts w:ascii="Batang" w:eastAsia="Batang" w:hAnsi="Batang" w:cs="Batang" w:hint="eastAsia"/>
          <w:lang w:eastAsia="ko-KR"/>
        </w:rPr>
        <w:t>시</w:t>
      </w:r>
      <w:r>
        <w:rPr>
          <w:lang w:eastAsia="ko-KR"/>
        </w:rPr>
        <w:t xml:space="preserve"> 46</w:t>
      </w:r>
      <w:r>
        <w:rPr>
          <w:rFonts w:ascii="Batang" w:eastAsia="Batang" w:hAnsi="Batang" w:cs="Batang" w:hint="eastAsia"/>
          <w:lang w:eastAsia="ko-KR"/>
        </w:rPr>
        <w:t>분경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완료된</w:t>
      </w:r>
      <w:r>
        <w:rPr>
          <w:lang w:eastAsia="ko-KR"/>
        </w:rPr>
        <w:t xml:space="preserve"> v9 </w:t>
      </w:r>
      <w:r>
        <w:rPr>
          <w:rFonts w:ascii="Batang" w:eastAsia="Batang" w:hAnsi="Batang" w:cs="Batang" w:hint="eastAsia"/>
          <w:lang w:eastAsia="ko-KR"/>
        </w:rPr>
        <w:t>수집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한다</w:t>
      </w:r>
      <w:r>
        <w:rPr>
          <w:lang w:eastAsia="ko-KR"/>
        </w:rPr>
        <w:t>. 117</w:t>
      </w:r>
      <w:r>
        <w:rPr>
          <w:rFonts w:ascii="Batang" w:eastAsia="Batang" w:hAnsi="Batang" w:cs="Batang" w:hint="eastAsia"/>
          <w:lang w:eastAsia="ko-KR"/>
        </w:rPr>
        <w:t>경기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원본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페이지를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같은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시각에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모두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다시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열어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검증한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것은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rFonts w:ascii="Batang" w:eastAsia="Batang" w:hAnsi="Batang" w:cs="Batang" w:hint="eastAsia"/>
          <w:lang w:eastAsia="ko-KR"/>
        </w:rPr>
        <w:t>이번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원본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추가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대조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범위는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타점</w:t>
      </w:r>
      <w:r>
        <w:rPr>
          <w:lang w:eastAsia="ko-KR"/>
        </w:rPr>
        <w:t xml:space="preserve"> 7</w:t>
      </w:r>
      <w:r>
        <w:rPr>
          <w:rFonts w:ascii="Batang" w:eastAsia="Batang" w:hAnsi="Batang" w:cs="Batang" w:hint="eastAsia"/>
          <w:lang w:eastAsia="ko-KR"/>
        </w:rPr>
        <w:t>경기이며</w:t>
      </w:r>
      <w:r>
        <w:rPr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모든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투구와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주자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이동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로그는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수집되지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않아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득점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경위를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재구성할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없다</w:t>
      </w:r>
      <w:r>
        <w:rPr>
          <w:lang w:eastAsia="ko-KR"/>
        </w:rPr>
        <w:t xml:space="preserve">. </w:t>
      </w:r>
      <w:r>
        <w:rPr>
          <w:rFonts w:ascii="Batang" w:eastAsia="Batang" w:hAnsi="Batang" w:cs="Batang" w:hint="eastAsia"/>
          <w:lang w:eastAsia="ko-KR"/>
        </w:rPr>
        <w:t>경기별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원본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확인과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공식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기록원의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판정이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더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구분해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남겼다</w:t>
      </w:r>
      <w:r>
        <w:rPr>
          <w:lang w:eastAsia="ko-KR"/>
        </w:rPr>
        <w:t>.</w:t>
      </w:r>
    </w:p>
    <w:p w14:paraId="3E9573C2" w14:textId="330ECA36" w:rsidR="00B54755" w:rsidRDefault="00000000">
      <w:pPr>
        <w:pStyle w:val="1"/>
      </w:pPr>
      <w:r>
        <w:t xml:space="preserve">2 </w:t>
      </w:r>
      <w:proofErr w:type="spellStart"/>
      <w:r>
        <w:t>경고</w:t>
      </w:r>
      <w:proofErr w:type="spellEnd"/>
      <w:r>
        <w:t xml:space="preserve"> </w:t>
      </w:r>
      <w:proofErr w:type="spellStart"/>
      <w:r>
        <w:t>유형별</w:t>
      </w:r>
      <w:proofErr w:type="spellEnd"/>
      <w:r>
        <w:t xml:space="preserve"> </w:t>
      </w:r>
      <w:proofErr w:type="spellStart"/>
      <w:r>
        <w:t>집계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4104"/>
        <w:gridCol w:w="5400"/>
      </w:tblGrid>
      <w:tr w:rsidR="00B54755" w14:paraId="0DDFB822" w14:textId="77777777">
        <w:trPr>
          <w:cantSplit/>
          <w:tblHeader/>
          <w:jc w:val="center"/>
        </w:trPr>
        <w:tc>
          <w:tcPr>
            <w:tcW w:w="720" w:type="dxa"/>
            <w:shd w:val="clear" w:color="auto" w:fill="162A53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86BAAA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b/>
                <w:color w:val="FFFFFF"/>
                <w:sz w:val="20"/>
              </w:rPr>
              <w:t>건수</w:t>
            </w:r>
          </w:p>
        </w:tc>
        <w:tc>
          <w:tcPr>
            <w:tcW w:w="4104" w:type="dxa"/>
            <w:shd w:val="clear" w:color="auto" w:fill="162A53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B3AF6C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b/>
                <w:color w:val="FFFFFF"/>
                <w:sz w:val="20"/>
              </w:rPr>
              <w:t>검사 항목</w:t>
            </w:r>
          </w:p>
        </w:tc>
        <w:tc>
          <w:tcPr>
            <w:tcW w:w="5400" w:type="dxa"/>
            <w:shd w:val="clear" w:color="auto" w:fill="162A53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D5DADC1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b/>
                <w:color w:val="FFFFFF"/>
                <w:sz w:val="20"/>
              </w:rPr>
              <w:t>해석과 우선 조치</w:t>
            </w:r>
          </w:p>
        </w:tc>
      </w:tr>
      <w:tr w:rsidR="00B54755" w14:paraId="5BC03C29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AA79CEF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11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3C5995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투수 실점 합계 불일치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545A46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상대 팀 득점과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투수별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실점 귀속을 확인한다.</w:t>
            </w:r>
          </w:p>
        </w:tc>
      </w:tr>
      <w:tr w:rsidR="00B54755" w14:paraId="70409C2F" w14:textId="77777777">
        <w:trPr>
          <w:cantSplit/>
          <w:jc w:val="center"/>
        </w:trPr>
        <w:tc>
          <w:tcPr>
            <w:tcW w:w="720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D0D4B2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18</w:t>
            </w:r>
          </w:p>
        </w:tc>
        <w:tc>
          <w:tcPr>
            <w:tcW w:w="410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E7CAEC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투수 자책점이 실점 초과</w:t>
            </w:r>
          </w:p>
        </w:tc>
        <w:tc>
          <w:tcPr>
            <w:tcW w:w="5400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0498A0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18개 선수 행에서 검출. 자책점과 실점의 열 및 원천 값을 확인한다.</w:t>
            </w:r>
          </w:p>
        </w:tc>
      </w:tr>
      <w:tr w:rsidR="00B54755" w14:paraId="79CFA3BE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B4A404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lastRenderedPageBreak/>
              <w:t>34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0531B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합계 불일치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C5090CC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양 팀 안타와 모든 투수 피안타를 대조한다.</w:t>
            </w:r>
          </w:p>
        </w:tc>
      </w:tr>
      <w:tr w:rsidR="00B54755" w14:paraId="78C232C9" w14:textId="77777777">
        <w:trPr>
          <w:cantSplit/>
          <w:jc w:val="center"/>
        </w:trPr>
        <w:tc>
          <w:tcPr>
            <w:tcW w:w="720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C9B4B9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9</w:t>
            </w:r>
          </w:p>
        </w:tc>
        <w:tc>
          <w:tcPr>
            <w:tcW w:w="410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26EB0F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타자 득점 합계 불일치</w:t>
            </w:r>
          </w:p>
        </w:tc>
        <w:tc>
          <w:tcPr>
            <w:tcW w:w="5400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6146DB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팀 득점과 개인 득점의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미기입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또는 합계 차이를 확인한다.</w:t>
            </w:r>
          </w:p>
        </w:tc>
      </w:tr>
      <w:tr w:rsidR="00B54755" w14:paraId="529ECFB4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234E64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6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833874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득점 팀의 타점 합계 0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19AA1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실책 등으로 가능하므로 자동 오류 확정 금지. 홈런 동반 2경기는 우선 확인.</w:t>
            </w:r>
          </w:p>
        </w:tc>
      </w:tr>
      <w:tr w:rsidR="00B54755" w14:paraId="0D73B20F" w14:textId="77777777">
        <w:trPr>
          <w:cantSplit/>
          <w:jc w:val="center"/>
        </w:trPr>
        <w:tc>
          <w:tcPr>
            <w:tcW w:w="720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9311C5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</w:t>
            </w:r>
          </w:p>
        </w:tc>
        <w:tc>
          <w:tcPr>
            <w:tcW w:w="410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1D8330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이닝 점수 확인 필요</w:t>
            </w:r>
          </w:p>
        </w:tc>
        <w:tc>
          <w:tcPr>
            <w:tcW w:w="5400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13EB35C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강남대 이닝 점수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미기입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>. 최종 0점만으로 전 이닝 0을 채우지 않는다.</w:t>
            </w:r>
          </w:p>
        </w:tc>
      </w:tr>
      <w:tr w:rsidR="00B54755" w14:paraId="0BC7130E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A8290A3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F396F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타점 합계가 팀 득점 초과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F3E5E3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서경대 7득점에 타점 10. 원본에서도 같은 수치 확인.</w:t>
            </w:r>
          </w:p>
        </w:tc>
      </w:tr>
    </w:tbl>
    <w:p w14:paraId="6F32AE8A" w14:textId="77777777" w:rsidR="00B54755" w:rsidRDefault="00000000">
      <w:pPr>
        <w:spacing w:before="160"/>
        <w:rPr>
          <w:lang w:eastAsia="ko-KR"/>
        </w:rPr>
      </w:pPr>
      <w:r>
        <w:rPr>
          <w:lang w:eastAsia="ko-KR"/>
        </w:rPr>
        <w:t>80건은 검사 경고 수이며 선수 수나 경기 수가 아니다. 타점 7건은 이 집계 안에 포함된다. 홈런과 모순되는 2건도 기존 46경기에 포함되므로 경기 수에 다시 더하지 않았다.</w:t>
      </w:r>
    </w:p>
    <w:p w14:paraId="065ED5A7" w14:textId="77777777" w:rsidR="00B54755" w:rsidRDefault="00000000">
      <w:pPr>
        <w:pStyle w:val="1"/>
        <w:rPr>
          <w:lang w:eastAsia="ko-KR"/>
        </w:rPr>
      </w:pPr>
      <w:r>
        <w:rPr>
          <w:lang w:eastAsia="ko-KR"/>
        </w:rPr>
        <w:t xml:space="preserve">3 </w:t>
      </w:r>
      <w:r>
        <w:rPr>
          <w:lang w:eastAsia="ko-KR"/>
        </w:rPr>
        <w:t>타점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대조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7F372255" w14:textId="77777777" w:rsidR="00B54755" w:rsidRDefault="00000000">
      <w:pPr>
        <w:rPr>
          <w:lang w:eastAsia="ko-KR"/>
        </w:rPr>
      </w:pPr>
      <w:r>
        <w:rPr>
          <w:lang w:eastAsia="ko-KR"/>
        </w:rPr>
        <w:t>다음 표의 날짜는 KST다. 원본 타자 표의 개인 타점·득점과 합계가 저장된 후보와 같은 것을 확인했다. 원본의 같은 값은 전송·표시 누락 여부를 판단하는 근거이며, 해당 값이 실제 경기에서 올바르다는 보증은 아니다.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152"/>
        <w:gridCol w:w="4752"/>
      </w:tblGrid>
      <w:tr w:rsidR="00B54755" w14:paraId="1B86257E" w14:textId="77777777">
        <w:trPr>
          <w:cantSplit/>
          <w:tblHeader/>
          <w:jc w:val="center"/>
        </w:trPr>
        <w:tc>
          <w:tcPr>
            <w:tcW w:w="1152" w:type="dxa"/>
            <w:shd w:val="clear" w:color="auto" w:fill="162A53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2D1FB4" w14:textId="77777777" w:rsidR="00B54755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rFonts w:cs="Pretendard Variable"/>
                <w:b/>
                <w:color w:val="FFFFFF"/>
                <w:sz w:val="20"/>
              </w:rPr>
              <w:t>날짜</w:t>
            </w:r>
            <w:proofErr w:type="spellEnd"/>
          </w:p>
        </w:tc>
        <w:tc>
          <w:tcPr>
            <w:tcW w:w="3168" w:type="dxa"/>
            <w:shd w:val="clear" w:color="auto" w:fill="162A53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B25E36E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b/>
                <w:color w:val="FFFFFF"/>
                <w:sz w:val="20"/>
              </w:rPr>
              <w:t>대상 팀</w:t>
            </w:r>
          </w:p>
        </w:tc>
        <w:tc>
          <w:tcPr>
            <w:tcW w:w="1152" w:type="dxa"/>
            <w:shd w:val="clear" w:color="auto" w:fill="162A53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92BECA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b/>
                <w:color w:val="FFFFFF"/>
                <w:sz w:val="20"/>
              </w:rPr>
              <w:t>득점</w:t>
            </w:r>
            <w:r>
              <w:rPr>
                <w:rFonts w:cs="Pretendard Variable"/>
                <w:b/>
                <w:color w:val="FFFFFF"/>
                <w:sz w:val="20"/>
              </w:rPr>
              <w:br/>
              <w:t>타점</w:t>
            </w:r>
          </w:p>
        </w:tc>
        <w:tc>
          <w:tcPr>
            <w:tcW w:w="4752" w:type="dxa"/>
            <w:shd w:val="clear" w:color="auto" w:fill="162A53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AE29CC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b/>
                <w:color w:val="FFFFFF"/>
                <w:sz w:val="20"/>
              </w:rPr>
              <w:t>원본 확인과 권고</w:t>
            </w:r>
          </w:p>
        </w:tc>
      </w:tr>
      <w:tr w:rsidR="00B54755" w14:paraId="54F4E656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5916F6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04-04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D29A14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인천대학교 바이킹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6DF2BD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2 / 0</w:t>
            </w:r>
          </w:p>
        </w:tc>
        <w:tc>
          <w:tcPr>
            <w:tcW w:w="4752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F063810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원본도 타점 0이며 득점 경위 판정 필요</w:t>
            </w:r>
          </w:p>
          <w:p w14:paraId="2CA1C44F" w14:textId="77777777" w:rsidR="00B54755" w:rsidRDefault="00000000">
            <w:hyperlink r:id="rId8">
              <w:r>
                <w:rPr>
                  <w:color w:val="183C79"/>
                  <w:sz w:val="20"/>
                  <w:u w:val="single"/>
                </w:rPr>
                <w:t>원본 54897</w:t>
              </w:r>
            </w:hyperlink>
          </w:p>
        </w:tc>
      </w:tr>
      <w:tr w:rsidR="00B54755" w14:paraId="2F145D4D" w14:textId="77777777">
        <w:trPr>
          <w:cantSplit/>
          <w:jc w:val="center"/>
        </w:trPr>
        <w:tc>
          <w:tcPr>
            <w:tcW w:w="1152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23550B3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05-02</w:t>
            </w:r>
          </w:p>
        </w:tc>
        <w:tc>
          <w:tcPr>
            <w:tcW w:w="316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265CC99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경희대학교(서울) BRAVES</w:t>
            </w:r>
          </w:p>
        </w:tc>
        <w:tc>
          <w:tcPr>
            <w:tcW w:w="1152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6670729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10 / 0</w:t>
            </w:r>
          </w:p>
        </w:tc>
        <w:tc>
          <w:tcPr>
            <w:tcW w:w="4752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98A9A37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원본에서도 선수 득점과 타점 전원 0</w:t>
            </w:r>
          </w:p>
          <w:p w14:paraId="054B2699" w14:textId="77777777" w:rsidR="00B54755" w:rsidRDefault="00000000">
            <w:hyperlink r:id="rId9">
              <w:r>
                <w:rPr>
                  <w:color w:val="183C79"/>
                  <w:sz w:val="20"/>
                  <w:u w:val="single"/>
                </w:rPr>
                <w:t>원본 54987</w:t>
              </w:r>
            </w:hyperlink>
          </w:p>
        </w:tc>
      </w:tr>
      <w:tr w:rsidR="00B54755" w14:paraId="01E99600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B4C22C6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05-23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DECA90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외대(글로벌) 유니온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0DDED6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7 / 0</w:t>
            </w:r>
          </w:p>
        </w:tc>
        <w:tc>
          <w:tcPr>
            <w:tcW w:w="4752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72AA090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원본도 타점 0이며 득점 경위 판정 필요</w:t>
            </w:r>
          </w:p>
          <w:p w14:paraId="395EB8F0" w14:textId="77777777" w:rsidR="00B54755" w:rsidRDefault="00000000">
            <w:hyperlink r:id="rId10">
              <w:r>
                <w:rPr>
                  <w:color w:val="183C79"/>
                  <w:sz w:val="20"/>
                  <w:u w:val="single"/>
                </w:rPr>
                <w:t>원본 55133</w:t>
              </w:r>
            </w:hyperlink>
          </w:p>
        </w:tc>
      </w:tr>
      <w:tr w:rsidR="00B54755" w14:paraId="6F8AC105" w14:textId="77777777">
        <w:trPr>
          <w:cantSplit/>
          <w:jc w:val="center"/>
        </w:trPr>
        <w:tc>
          <w:tcPr>
            <w:tcW w:w="1152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2C240F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05-31</w:t>
            </w:r>
          </w:p>
        </w:tc>
        <w:tc>
          <w:tcPr>
            <w:tcW w:w="316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705E2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서울시립대학교 FALCONS</w:t>
            </w:r>
          </w:p>
        </w:tc>
        <w:tc>
          <w:tcPr>
            <w:tcW w:w="1152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D8843D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5 / 0</w:t>
            </w:r>
          </w:p>
        </w:tc>
        <w:tc>
          <w:tcPr>
            <w:tcW w:w="4752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55E6FB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박휴준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1회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중월홈에도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개인 타점과 득점 0</w:t>
            </w:r>
          </w:p>
          <w:p w14:paraId="4D8B2EAF" w14:textId="77777777" w:rsidR="00B54755" w:rsidRDefault="00000000">
            <w:hyperlink r:id="rId11">
              <w:r>
                <w:rPr>
                  <w:color w:val="183C79"/>
                  <w:sz w:val="20"/>
                  <w:u w:val="single"/>
                </w:rPr>
                <w:t>원본 55214</w:t>
              </w:r>
            </w:hyperlink>
          </w:p>
        </w:tc>
      </w:tr>
      <w:tr w:rsidR="00B54755" w14:paraId="1707A23F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91BC7AA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06-28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C79F58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서강대학교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알바트로스</w:t>
            </w:r>
            <w:proofErr w:type="spellEnd"/>
          </w:p>
        </w:tc>
        <w:tc>
          <w:tcPr>
            <w:tcW w:w="1152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A38E3F5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10 / 0</w:t>
            </w:r>
          </w:p>
        </w:tc>
        <w:tc>
          <w:tcPr>
            <w:tcW w:w="4752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8E2AE8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한정우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3회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좌월홈에도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개인 타점과 득점 0</w:t>
            </w:r>
          </w:p>
          <w:p w14:paraId="3010FEB1" w14:textId="77777777" w:rsidR="00B54755" w:rsidRDefault="00000000">
            <w:hyperlink r:id="rId12">
              <w:r>
                <w:rPr>
                  <w:color w:val="183C79"/>
                  <w:sz w:val="20"/>
                  <w:u w:val="single"/>
                </w:rPr>
                <w:t>원본 55558</w:t>
              </w:r>
            </w:hyperlink>
          </w:p>
        </w:tc>
      </w:tr>
      <w:tr w:rsidR="00B54755" w14:paraId="230C79BB" w14:textId="77777777">
        <w:trPr>
          <w:cantSplit/>
          <w:jc w:val="center"/>
        </w:trPr>
        <w:tc>
          <w:tcPr>
            <w:tcW w:w="1152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E80B7A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07-02</w:t>
            </w:r>
          </w:p>
        </w:tc>
        <w:tc>
          <w:tcPr>
            <w:tcW w:w="316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0D10D3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한신대학교 갱스터</w:t>
            </w:r>
          </w:p>
        </w:tc>
        <w:tc>
          <w:tcPr>
            <w:tcW w:w="1152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4B4FC3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1 / 0</w:t>
            </w:r>
          </w:p>
        </w:tc>
        <w:tc>
          <w:tcPr>
            <w:tcW w:w="4752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3FAEE6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원본도 타점 0이며 득점 경위 판정 필요</w:t>
            </w:r>
          </w:p>
          <w:p w14:paraId="29259D33" w14:textId="77777777" w:rsidR="00B54755" w:rsidRDefault="00000000">
            <w:hyperlink r:id="rId13">
              <w:r>
                <w:rPr>
                  <w:color w:val="183C79"/>
                  <w:sz w:val="20"/>
                  <w:u w:val="single"/>
                </w:rPr>
                <w:t>원본 55783</w:t>
              </w:r>
            </w:hyperlink>
          </w:p>
        </w:tc>
      </w:tr>
      <w:tr w:rsidR="00B54755" w14:paraId="0120E444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0A6CA5C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07-15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9ADF39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서경대학교 JUKSITA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1664B88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7 / 10</w:t>
            </w:r>
          </w:p>
        </w:tc>
        <w:tc>
          <w:tcPr>
            <w:tcW w:w="4752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6C8748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원본에서도 타점 10과 득점 7이 표시됨</w:t>
            </w:r>
          </w:p>
          <w:p w14:paraId="6A8EBE21" w14:textId="77777777" w:rsidR="00B54755" w:rsidRDefault="00000000">
            <w:hyperlink r:id="rId14">
              <w:r>
                <w:rPr>
                  <w:color w:val="183C79"/>
                  <w:sz w:val="20"/>
                  <w:u w:val="single"/>
                </w:rPr>
                <w:t>원본 55840</w:t>
              </w:r>
            </w:hyperlink>
          </w:p>
        </w:tc>
      </w:tr>
    </w:tbl>
    <w:p w14:paraId="65E1A3DF" w14:textId="77777777" w:rsidR="00B54755" w:rsidRDefault="00000000">
      <w:pPr>
        <w:spacing w:before="160"/>
        <w:rPr>
          <w:lang w:eastAsia="ko-KR"/>
        </w:rPr>
      </w:pPr>
      <w:r>
        <w:rPr>
          <w:lang w:eastAsia="ko-KR"/>
        </w:rPr>
        <w:lastRenderedPageBreak/>
        <w:t xml:space="preserve">서강대 한정우는 3회 </w:t>
      </w:r>
      <w:proofErr w:type="spellStart"/>
      <w:r>
        <w:rPr>
          <w:lang w:eastAsia="ko-KR"/>
        </w:rPr>
        <w:t>좌월홈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시립대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박휴준은</w:t>
      </w:r>
      <w:proofErr w:type="spellEnd"/>
      <w:r>
        <w:rPr>
          <w:lang w:eastAsia="ko-KR"/>
        </w:rPr>
        <w:t xml:space="preserve"> 1회 </w:t>
      </w:r>
      <w:proofErr w:type="spellStart"/>
      <w:r>
        <w:rPr>
          <w:lang w:eastAsia="ko-KR"/>
        </w:rPr>
        <w:t>중월홈으로</w:t>
      </w:r>
      <w:proofErr w:type="spellEnd"/>
      <w:r>
        <w:rPr>
          <w:lang w:eastAsia="ko-KR"/>
        </w:rPr>
        <w:t xml:space="preserve"> 기록돼 있는데 각각 개인 타점과 득점이 0이다. 홈런 결과와 누적된 개인 수치가 서로 맞지 않아 공식 기록 확인이 우선 필요하다. 경희대도 팀 10득점에 선수 득점이 전부 0이므로 타점과 함께 검수한다.</w:t>
      </w:r>
    </w:p>
    <w:p w14:paraId="1C58916F" w14:textId="77777777" w:rsidR="00B54755" w:rsidRDefault="00000000">
      <w:pPr>
        <w:pStyle w:val="1"/>
        <w:rPr>
          <w:lang w:eastAsia="ko-KR"/>
        </w:rPr>
      </w:pPr>
      <w:r>
        <w:rPr>
          <w:lang w:eastAsia="ko-KR"/>
        </w:rPr>
        <w:t xml:space="preserve">4 </w:t>
      </w:r>
      <w:r>
        <w:rPr>
          <w:lang w:eastAsia="ko-KR"/>
        </w:rPr>
        <w:t>선수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후보가</w:t>
      </w:r>
      <w:r>
        <w:rPr>
          <w:lang w:eastAsia="ko-KR"/>
        </w:rPr>
        <w:t xml:space="preserve"> </w:t>
      </w:r>
      <w:r>
        <w:rPr>
          <w:lang w:eastAsia="ko-KR"/>
        </w:rPr>
        <w:t>표시되는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</w:p>
    <w:p w14:paraId="0CD01217" w14:textId="77777777" w:rsidR="00B54755" w:rsidRDefault="00000000">
      <w:pPr>
        <w:rPr>
          <w:lang w:eastAsia="ko-KR"/>
        </w:rPr>
      </w:pPr>
      <w:r>
        <w:rPr>
          <w:lang w:eastAsia="ko-KR"/>
        </w:rPr>
        <w:t>현재 실행의 삭제 후보 419건은 실제 선수 419명의 삭제가 아니다. 비교기는 기존 공개 누적 기록의 키가 새 후보에서 발견되지 않으면 DELETE로 분류한다. 같은 선수가 타자·투수 기록을 모두 갖는 경우도 있으므로 이 숫자를 고유 선수 수로 읽으면 안 된다.</w:t>
      </w:r>
    </w:p>
    <w:p w14:paraId="2552A9C4" w14:textId="77777777" w:rsidR="00B54755" w:rsidRDefault="00000000">
      <w:pPr>
        <w:pStyle w:val="21"/>
        <w:rPr>
          <w:lang w:eastAsia="ko-KR"/>
        </w:rPr>
      </w:pP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별칭과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</w:p>
    <w:p w14:paraId="6F477A86" w14:textId="77777777" w:rsidR="00B54755" w:rsidRDefault="00000000">
      <w:pPr>
        <w:rPr>
          <w:lang w:eastAsia="ko-KR"/>
        </w:rPr>
      </w:pPr>
      <w:r>
        <w:rPr>
          <w:lang w:eastAsia="ko-KR"/>
        </w:rPr>
        <w:t xml:space="preserve">기존 데이터는 AUBL DB </w:t>
      </w:r>
      <w:proofErr w:type="spellStart"/>
      <w:r>
        <w:rPr>
          <w:lang w:eastAsia="ko-KR"/>
        </w:rPr>
        <w:t>팀명</w:t>
      </w:r>
      <w:proofErr w:type="spellEnd"/>
      <w:r>
        <w:rPr>
          <w:lang w:eastAsia="ko-KR"/>
        </w:rPr>
        <w:t xml:space="preserve">, 후보는 </w:t>
      </w:r>
      <w:proofErr w:type="spellStart"/>
      <w:r>
        <w:rPr>
          <w:lang w:eastAsia="ko-KR"/>
        </w:rPr>
        <w:t>UniquePlay</w:t>
      </w:r>
      <w:proofErr w:type="spellEnd"/>
      <w:r>
        <w:rPr>
          <w:lang w:eastAsia="ko-KR"/>
        </w:rPr>
        <w:t xml:space="preserve"> 원천 </w:t>
      </w:r>
      <w:proofErr w:type="spellStart"/>
      <w:r>
        <w:rPr>
          <w:lang w:eastAsia="ko-KR"/>
        </w:rPr>
        <w:t>팀명을</w:t>
      </w:r>
      <w:proofErr w:type="spellEnd"/>
      <w:r>
        <w:rPr>
          <w:lang w:eastAsia="ko-KR"/>
        </w:rPr>
        <w:t xml:space="preserve"> 사용한다. 저장된 팀 연결을 이 비교 키에 적용하지 않아 같은 선수도 신규와 삭제가 한 쌍으로 나타날 수 있다. 예를 들어 같은 팀으로 연결된 “</w:t>
      </w:r>
      <w:proofErr w:type="spellStart"/>
      <w:r>
        <w:rPr>
          <w:lang w:eastAsia="ko-KR"/>
        </w:rPr>
        <w:t>홈대</w:t>
      </w:r>
      <w:proofErr w:type="spellEnd"/>
      <w:r>
        <w:rPr>
          <w:lang w:eastAsia="ko-KR"/>
        </w:rPr>
        <w:t xml:space="preserve"> 야구부”와 “홈대학교”라도 비교 문자열은 다르다. 이 예시는 설명용이며 실제 선수의 삭제 사례를 뜻하지 않는다.</w:t>
      </w:r>
    </w:p>
    <w:p w14:paraId="24345AF8" w14:textId="77777777" w:rsidR="00B54755" w:rsidRDefault="00000000">
      <w:pPr>
        <w:pStyle w:val="21"/>
        <w:rPr>
          <w:lang w:eastAsia="ko-KR"/>
        </w:rPr>
      </w:pPr>
      <w:r>
        <w:rPr>
          <w:lang w:eastAsia="ko-KR"/>
        </w:rPr>
        <w:t>규정</w:t>
      </w:r>
      <w:r>
        <w:rPr>
          <w:lang w:eastAsia="ko-KR"/>
        </w:rPr>
        <w:t xml:space="preserve"> IN OUT </w:t>
      </w:r>
      <w:r>
        <w:rPr>
          <w:lang w:eastAsia="ko-KR"/>
        </w:rPr>
        <w:t>이동</w:t>
      </w:r>
    </w:p>
    <w:p w14:paraId="0792B257" w14:textId="77777777" w:rsidR="00B54755" w:rsidRDefault="00000000">
      <w:pPr>
        <w:rPr>
          <w:lang w:eastAsia="ko-KR"/>
        </w:rPr>
      </w:pPr>
      <w:r>
        <w:rPr>
          <w:lang w:eastAsia="ko-KR"/>
        </w:rPr>
        <w:t>비교 키에 규정 타석·</w:t>
      </w:r>
      <w:proofErr w:type="spellStart"/>
      <w:r>
        <w:rPr>
          <w:lang w:eastAsia="ko-KR"/>
        </w:rPr>
        <w:t>투구이닝</w:t>
      </w:r>
      <w:proofErr w:type="spellEnd"/>
      <w:r>
        <w:rPr>
          <w:lang w:eastAsia="ko-KR"/>
        </w:rPr>
        <w:t xml:space="preserve"> 충족 여부인 IN/OUT이 들어 있다. 선수가 OUT에서 IN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이동하면 현재 비교기는 변경 1건 대신 삭제와 신규로 분리할 수 있다. 반면 게시기는 연결된 팀 선수·시즌·제공자로 같은 누적 행을 갱신하므로 비교 방식과 실제 갱신 기준이 일치하지 않는다.</w:t>
      </w:r>
    </w:p>
    <w:p w14:paraId="21D069B5" w14:textId="77777777" w:rsidR="00B54755" w:rsidRDefault="00000000">
      <w:pPr>
        <w:pStyle w:val="21"/>
        <w:rPr>
          <w:lang w:eastAsia="ko-KR"/>
        </w:rPr>
      </w:pP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완전성과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게시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5373FDC6" w14:textId="77777777" w:rsidR="00B54755" w:rsidRDefault="00000000">
      <w:pPr>
        <w:rPr>
          <w:lang w:eastAsia="ko-KR"/>
        </w:rPr>
      </w:pPr>
      <w:r>
        <w:rPr>
          <w:lang w:eastAsia="ko-KR"/>
        </w:rPr>
        <w:t xml:space="preserve">기존 가상 스크롤 수집에는 마지막 행에 도달하기 전에 종료될 가능성이 있었다. v10은 끝까지 이동한 뒤 3회 연속 행이 안정될 때 완료로 판단하고 최대 </w:t>
      </w:r>
      <w:proofErr w:type="spellStart"/>
      <w:r>
        <w:rPr>
          <w:lang w:eastAsia="ko-KR"/>
        </w:rPr>
        <w:t>반복수</w:t>
      </w:r>
      <w:proofErr w:type="spellEnd"/>
      <w:r>
        <w:rPr>
          <w:lang w:eastAsia="ko-KR"/>
        </w:rPr>
        <w:t xml:space="preserve"> 초과는 실패로 처리한다. 그러나 새 워커를 배포했다고 이전 v9 후보가 자동으로 보완되지는 않는다.</w:t>
      </w:r>
    </w:p>
    <w:p w14:paraId="23DB778A" w14:textId="77777777" w:rsidR="00B54755" w:rsidRDefault="00000000">
      <w:pPr>
        <w:rPr>
          <w:lang w:eastAsia="ko-KR"/>
        </w:rPr>
      </w:pPr>
      <w:r>
        <w:rPr>
          <w:lang w:eastAsia="ko-KR"/>
        </w:rPr>
        <w:t xml:space="preserve">게시기는 Player 또는 </w:t>
      </w:r>
      <w:proofErr w:type="spellStart"/>
      <w:r>
        <w:rPr>
          <w:lang w:eastAsia="ko-KR"/>
        </w:rPr>
        <w:t>TeamPlayer</w:t>
      </w:r>
      <w:proofErr w:type="spellEnd"/>
      <w:r>
        <w:rPr>
          <w:lang w:eastAsia="ko-KR"/>
        </w:rPr>
        <w:t xml:space="preserve"> 자체를 삭제하지 않는다. 실제로 새 후보에서 빠진 누적 기록은 이전 리비전에 남고 새 공개 리비전의 집계에서 제외될 수 있다. 별칭으로만 다르게 인식된 행은 게시 과정에서 같은 행을 갱신할 수도 있다. 따라서 419건 전체를 삭제 승인하지 말고, 비교 키를 통일한 </w:t>
      </w:r>
      <w:proofErr w:type="spellStart"/>
      <w:r>
        <w:rPr>
          <w:lang w:eastAsia="ko-KR"/>
        </w:rPr>
        <w:t>재대조로</w:t>
      </w:r>
      <w:proofErr w:type="spellEnd"/>
      <w:r>
        <w:rPr>
          <w:lang w:eastAsia="ko-KR"/>
        </w:rPr>
        <w:t xml:space="preserve"> 신규·변경·실제 누락을 나눠야 한다. 이 보고서에서 419건의 원인별 개수는 확정하지 않았다.</w:t>
      </w:r>
    </w:p>
    <w:p w14:paraId="35859E1C" w14:textId="77777777" w:rsidR="00B54755" w:rsidRDefault="00000000">
      <w:pPr>
        <w:pStyle w:val="1"/>
        <w:rPr>
          <w:lang w:eastAsia="ko-KR"/>
        </w:rPr>
      </w:pPr>
      <w:r>
        <w:rPr>
          <w:lang w:eastAsia="ko-KR"/>
        </w:rPr>
        <w:t xml:space="preserve">5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처리와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</w:p>
    <w:p w14:paraId="620F5BC1" w14:textId="77777777" w:rsidR="00B54755" w:rsidRDefault="00000000">
      <w:pPr>
        <w:rPr>
          <w:lang w:eastAsia="ko-KR"/>
        </w:rPr>
      </w:pPr>
      <w:r>
        <w:rPr>
          <w:lang w:eastAsia="ko-KR"/>
        </w:rPr>
        <w:t>치명적이지 않은 상세 합계 경고는 관리자가 경고 내용을 확인한 뒤 게시할 수 있도록 변경했다. 다만 팀·경기 식별 오류, 점수 구조 불일치, 개인정보 또는 형식 위반 등 차단 오류는 계속 게시를 막는다. 공개 상세 및 선수 기록에는 오류 수정 중 상태와 이후 해결 상태를 표시하는 코드를 추가했다.</w:t>
      </w:r>
    </w:p>
    <w:p w14:paraId="023FF52D" w14:textId="77777777" w:rsidR="00B54755" w:rsidRDefault="00000000">
      <w:pPr>
        <w:rPr>
          <w:lang w:eastAsia="ko-KR"/>
        </w:rPr>
      </w:pPr>
      <w:r>
        <w:rPr>
          <w:lang w:eastAsia="ko-KR"/>
        </w:rPr>
        <w:t xml:space="preserve">관리자는 동기화 검수의 경기 상세에서 원본과 선수 기록을 확인하고, 수정할 필드와 사유를 입력한다. 수정은 수집 원본과 분리해 보존하며 게시 전까지 공개 데이터는 바뀌지 않는다. 이미 게시된 자료는 수정 </w:t>
      </w:r>
      <w:r>
        <w:rPr>
          <w:lang w:eastAsia="ko-KR"/>
        </w:rPr>
        <w:lastRenderedPageBreak/>
        <w:t xml:space="preserve">후보를 만들어 같은 검수 절차를 밟는다. 다음 수동 동기화에서 원천 값이 </w:t>
      </w:r>
      <w:proofErr w:type="spellStart"/>
      <w:r>
        <w:rPr>
          <w:lang w:eastAsia="ko-KR"/>
        </w:rPr>
        <w:t>수정값과</w:t>
      </w:r>
      <w:proofErr w:type="spellEnd"/>
      <w:r>
        <w:rPr>
          <w:lang w:eastAsia="ko-KR"/>
        </w:rPr>
        <w:t xml:space="preserve"> 일치하면 원천 해결을 알리고, 서로 다르면 관리자 선택이 필요한 충돌로 남긴다.</w:t>
      </w:r>
    </w:p>
    <w:p w14:paraId="6AAD6EB3" w14:textId="77777777" w:rsidR="00B54755" w:rsidRDefault="00000000">
      <w:pPr>
        <w:rPr>
          <w:lang w:eastAsia="ko-KR"/>
        </w:rPr>
      </w:pPr>
      <w:r>
        <w:rPr>
          <w:lang w:eastAsia="ko-KR"/>
        </w:rPr>
        <w:t xml:space="preserve">Docker Hub 업로드 승인 후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v25와 워커 v10을 NAS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배포했다. </w:t>
      </w:r>
      <w:proofErr w:type="spellStart"/>
      <w:r>
        <w:rPr>
          <w:lang w:eastAsia="ko-KR"/>
        </w:rPr>
        <w:t>백엔드는</w:t>
      </w:r>
      <w:proofErr w:type="spellEnd"/>
      <w:r>
        <w:rPr>
          <w:lang w:eastAsia="ko-KR"/>
        </w:rPr>
        <w:t xml:space="preserve"> 15시 00분, 워커는 15시 18분에 정상 기동을 확인했다. MariaDB 스키마 버전 6은 그대로이며 추가 마이그레이션은 실행되지 않았다. 웹 변경은 로컬 소스, Flutter 변경은 앱 소스에 반영했으며 이 작업에서 웹 호스팅이나 앱 스토어 배포는 하지 않았다.</w:t>
      </w:r>
    </w:p>
    <w:p w14:paraId="1A7CC171" w14:textId="77777777" w:rsidR="00B54755" w:rsidRDefault="00000000">
      <w:pPr>
        <w:rPr>
          <w:lang w:eastAsia="ko-KR"/>
        </w:rPr>
      </w:pPr>
      <w:r>
        <w:rPr>
          <w:lang w:eastAsia="ko-KR"/>
        </w:rPr>
        <w:t xml:space="preserve">이번 조사에서는 새 수집, 실제 선수 수치 수정, 공개 </w:t>
      </w:r>
      <w:proofErr w:type="spellStart"/>
      <w:r>
        <w:rPr>
          <w:lang w:eastAsia="ko-KR"/>
        </w:rPr>
        <w:t>리비전</w:t>
      </w:r>
      <w:proofErr w:type="spellEnd"/>
      <w:r>
        <w:rPr>
          <w:lang w:eastAsia="ko-KR"/>
        </w:rPr>
        <w:t xml:space="preserve"> 게시·활성화를 실행하지 않았다. 기존 공개 리비전을 유지했다. 특히 선수 삭제 후보의 비교 문제는 남아 있으므로 상세 경고를 게시 가능하게 바꾼 것과 별개로 현재 후보의 게시를 보류한다.</w:t>
      </w:r>
    </w:p>
    <w:p w14:paraId="3F15D28F" w14:textId="77777777" w:rsidR="00B54755" w:rsidRDefault="00000000">
      <w:pPr>
        <w:pStyle w:val="21"/>
        <w:rPr>
          <w:lang w:eastAsia="ko-KR"/>
        </w:rPr>
      </w:pPr>
      <w:r>
        <w:rPr>
          <w:lang w:eastAsia="ko-KR"/>
        </w:rPr>
        <w:t>검증과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433B8EDE" w14:textId="77777777" w:rsidR="00B54755" w:rsidRDefault="00000000">
      <w:pPr>
        <w:rPr>
          <w:lang w:eastAsia="ko-KR"/>
        </w:rPr>
      </w:pP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106개, 워커와 웹 계약·검수 테스트 120개, Flutter 143개 테스트가 통과했다. 관리자 다운로드의 비공개 메모 제외와 표의 null·0 표시도 회귀 테스트에 포함했다. 실제 오류 수정 후 게시·복구 절차는 운영 데이터에 쓰기 없이 로컬 테스트로 확인했으며, 운영에서의 최초 게시 검증은 별도로 남겨 둔다.</w:t>
      </w:r>
    </w:p>
    <w:p w14:paraId="5EE4A919" w14:textId="77777777" w:rsidR="00B54755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53804BE" w14:textId="77777777" w:rsidR="00B54755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6 </w:t>
      </w:r>
      <w:r>
        <w:rPr>
          <w:lang w:eastAsia="ko-KR"/>
        </w:rPr>
        <w:t>전체</w:t>
      </w:r>
      <w:r>
        <w:rPr>
          <w:lang w:eastAsia="ko-KR"/>
        </w:rPr>
        <w:t xml:space="preserve"> 117</w:t>
      </w:r>
      <w:r>
        <w:rPr>
          <w:lang w:eastAsia="ko-KR"/>
        </w:rPr>
        <w:t>경기</w:t>
      </w:r>
      <w:r>
        <w:rPr>
          <w:lang w:eastAsia="ko-KR"/>
        </w:rPr>
        <w:t xml:space="preserve"> </w:t>
      </w:r>
      <w:r>
        <w:rPr>
          <w:lang w:eastAsia="ko-KR"/>
        </w:rPr>
        <w:t>검수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</w:p>
    <w:p w14:paraId="511AACA3" w14:textId="43A95036" w:rsidR="00B54755" w:rsidRDefault="00000000">
      <w:pPr>
        <w:rPr>
          <w:lang w:eastAsia="ko-KR"/>
        </w:rPr>
      </w:pPr>
      <w:r>
        <w:rPr>
          <w:lang w:eastAsia="ko-KR"/>
        </w:rPr>
        <w:t xml:space="preserve"> “경고 없음”은 이번 검사에서 모순이 검출되지 않았다는 뜻이며, “상세 </w:t>
      </w:r>
      <w:proofErr w:type="spellStart"/>
      <w:r>
        <w:rPr>
          <w:lang w:eastAsia="ko-KR"/>
        </w:rPr>
        <w:t>미게시</w:t>
      </w:r>
      <w:proofErr w:type="spellEnd"/>
      <w:r>
        <w:rPr>
          <w:lang w:eastAsia="ko-KR"/>
        </w:rPr>
        <w:t xml:space="preserve">”는 선수 기록 검사 대상에서 제외됐다. 링크는 </w:t>
      </w:r>
      <w:proofErr w:type="spellStart"/>
      <w:r>
        <w:rPr>
          <w:lang w:eastAsia="ko-KR"/>
        </w:rPr>
        <w:t>UniquePlay</w:t>
      </w:r>
      <w:proofErr w:type="spellEnd"/>
      <w:r>
        <w:rPr>
          <w:lang w:eastAsia="ko-KR"/>
        </w:rPr>
        <w:t xml:space="preserve"> 원본 박스스코어로 연결된다. 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843"/>
        <w:gridCol w:w="3118"/>
        <w:gridCol w:w="4554"/>
      </w:tblGrid>
      <w:tr w:rsidR="00B54755" w14:paraId="6896E259" w14:textId="77777777" w:rsidTr="00CD2CD2">
        <w:trPr>
          <w:cantSplit/>
          <w:tblHeader/>
          <w:jc w:val="center"/>
        </w:trPr>
        <w:tc>
          <w:tcPr>
            <w:tcW w:w="709" w:type="dxa"/>
            <w:shd w:val="clear" w:color="auto" w:fill="162A53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5DCB3A" w14:textId="77777777" w:rsidR="00B54755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rFonts w:cs="Pretendard Variable"/>
                <w:b/>
                <w:color w:val="FFFFFF"/>
                <w:sz w:val="20"/>
              </w:rPr>
              <w:t>번호</w:t>
            </w:r>
            <w:proofErr w:type="spellEnd"/>
          </w:p>
        </w:tc>
        <w:tc>
          <w:tcPr>
            <w:tcW w:w="1843" w:type="dxa"/>
            <w:shd w:val="clear" w:color="auto" w:fill="162A53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4A13AA" w14:textId="77777777" w:rsidR="00B54755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rFonts w:cs="Pretendard Variable"/>
                <w:b/>
                <w:color w:val="FFFFFF"/>
                <w:sz w:val="20"/>
              </w:rPr>
              <w:t>경기</w:t>
            </w:r>
            <w:proofErr w:type="spellEnd"/>
            <w:r>
              <w:rPr>
                <w:rFonts w:cs="Pretendard Variable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cs="Pretendard Variable"/>
                <w:b/>
                <w:color w:val="FFFFFF"/>
                <w:sz w:val="20"/>
              </w:rPr>
              <w:t>일시</w:t>
            </w:r>
            <w:proofErr w:type="spellEnd"/>
            <w:r>
              <w:rPr>
                <w:rFonts w:cs="Pretendard Variable"/>
                <w:b/>
                <w:color w:val="FFFFFF"/>
                <w:sz w:val="20"/>
              </w:rPr>
              <w:br/>
            </w:r>
            <w:proofErr w:type="spellStart"/>
            <w:r>
              <w:rPr>
                <w:rFonts w:cs="Pretendard Variable"/>
                <w:b/>
                <w:color w:val="FFFFFF"/>
                <w:sz w:val="20"/>
              </w:rPr>
              <w:t>조와</w:t>
            </w:r>
            <w:proofErr w:type="spellEnd"/>
            <w:r>
              <w:rPr>
                <w:rFonts w:cs="Pretendard Variable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cs="Pretendard Variable"/>
                <w:b/>
                <w:color w:val="FFFFFF"/>
                <w:sz w:val="20"/>
              </w:rPr>
              <w:t>구장</w:t>
            </w:r>
            <w:proofErr w:type="spellEnd"/>
          </w:p>
        </w:tc>
        <w:tc>
          <w:tcPr>
            <w:tcW w:w="3118" w:type="dxa"/>
            <w:shd w:val="clear" w:color="auto" w:fill="162A53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E11EF3" w14:textId="77777777" w:rsidR="00B54755" w:rsidRDefault="00000000">
            <w:pPr>
              <w:spacing w:after="0" w:line="269" w:lineRule="auto"/>
              <w:jc w:val="center"/>
              <w:rPr>
                <w:lang w:eastAsia="ko-KR"/>
              </w:rPr>
            </w:pPr>
            <w:r>
              <w:rPr>
                <w:rFonts w:cs="Pretendard Variable"/>
                <w:b/>
                <w:color w:val="FFFFFF"/>
                <w:sz w:val="20"/>
                <w:lang w:eastAsia="ko-KR"/>
              </w:rPr>
              <w:t>경기명과 결과</w:t>
            </w:r>
            <w:r>
              <w:rPr>
                <w:rFonts w:cs="Pretendard Variable"/>
                <w:b/>
                <w:color w:val="FFFFFF"/>
                <w:sz w:val="20"/>
                <w:lang w:eastAsia="ko-KR"/>
              </w:rPr>
              <w:br/>
              <w:t>원본 링크</w:t>
            </w:r>
          </w:p>
        </w:tc>
        <w:tc>
          <w:tcPr>
            <w:tcW w:w="4554" w:type="dxa"/>
            <w:shd w:val="clear" w:color="auto" w:fill="162A53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6D20FA" w14:textId="77777777" w:rsidR="00B54755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rFonts w:cs="Pretendard Variable"/>
                <w:b/>
                <w:color w:val="FFFFFF"/>
                <w:sz w:val="20"/>
              </w:rPr>
              <w:t>대상</w:t>
            </w:r>
            <w:proofErr w:type="spellEnd"/>
            <w:r>
              <w:rPr>
                <w:rFonts w:cs="Pretendard Variable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cs="Pretendard Variable"/>
                <w:b/>
                <w:color w:val="FFFFFF"/>
                <w:sz w:val="20"/>
              </w:rPr>
              <w:t>팀과</w:t>
            </w:r>
            <w:proofErr w:type="spellEnd"/>
            <w:r>
              <w:rPr>
                <w:rFonts w:cs="Pretendard Variable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cs="Pretendard Variable"/>
                <w:b/>
                <w:color w:val="FFFFFF"/>
                <w:sz w:val="20"/>
              </w:rPr>
              <w:t>불일치</w:t>
            </w:r>
            <w:proofErr w:type="spellEnd"/>
            <w:r>
              <w:rPr>
                <w:rFonts w:cs="Pretendard Variable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cs="Pretendard Variable"/>
                <w:b/>
                <w:color w:val="FFFFFF"/>
                <w:sz w:val="20"/>
              </w:rPr>
              <w:t>내용</w:t>
            </w:r>
            <w:proofErr w:type="spellEnd"/>
          </w:p>
        </w:tc>
      </w:tr>
      <w:tr w:rsidR="00B54755" w14:paraId="53B1E523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F764DC4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924572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03-21 09:00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H조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7F202D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세종킹스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8 : 6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아주대학교 ABBA</w:t>
            </w:r>
          </w:p>
          <w:p w14:paraId="0E021845" w14:textId="77777777" w:rsidR="00B54755" w:rsidRDefault="00000000">
            <w:pPr>
              <w:spacing w:after="0"/>
            </w:pPr>
            <w:hyperlink r:id="rId15">
              <w:r>
                <w:rPr>
                  <w:color w:val="183C79"/>
                  <w:sz w:val="20"/>
                  <w:u w:val="single"/>
                </w:rPr>
                <w:t>UniquePlay 54609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69D23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세종킹스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투수 실점 2 / 상대 득점 6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아주대학교 ABBA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부승현 자책 2 / 실점 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투수 실점 6 / 상대 득점 8</w:t>
            </w:r>
          </w:p>
        </w:tc>
      </w:tr>
      <w:tr w:rsidR="00B54755" w14:paraId="6112EC31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AB05E28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2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192629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03-21 11:00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B조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난지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t xml:space="preserve"> 야구장2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D9AF83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외대(글로벌) 유니온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11 : 5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외대(서울) 야구부</w:t>
            </w:r>
          </w:p>
          <w:p w14:paraId="602F0C67" w14:textId="77777777" w:rsidR="00B54755" w:rsidRDefault="00000000">
            <w:pPr>
              <w:spacing w:after="0"/>
            </w:pPr>
            <w:hyperlink r:id="rId16">
              <w:r>
                <w:rPr>
                  <w:color w:val="183C79"/>
                  <w:sz w:val="20"/>
                  <w:u w:val="single"/>
                </w:rPr>
                <w:t>UniquePlay 54614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FBC72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64416B23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FBFE46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3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56A18A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03-21 11:00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G조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난지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t xml:space="preserve"> 야구장1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800A5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성균관대학교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킹고야구반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14 : 5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인천대학교 바이킹</w:t>
            </w:r>
          </w:p>
          <w:p w14:paraId="781A8CD0" w14:textId="77777777" w:rsidR="00B54755" w:rsidRDefault="00000000">
            <w:pPr>
              <w:spacing w:after="0"/>
            </w:pPr>
            <w:hyperlink r:id="rId17">
              <w:r>
                <w:rPr>
                  <w:color w:val="183C79"/>
                  <w:sz w:val="20"/>
                  <w:u w:val="single"/>
                </w:rPr>
                <w:t>UniquePlay 54613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991182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성균관대학교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킹고야구반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박용현 자책 3 / 실점 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이의준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자책 1 / 실점 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투수 실점 0 / 상대 득점 5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인천대학교 바이킹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6 / 상대 안타 9</w:t>
            </w:r>
          </w:p>
        </w:tc>
      </w:tr>
      <w:tr w:rsidR="00B54755" w14:paraId="2FEDDCA5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CB7FF6C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4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CEA6AD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03-21 12:00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F조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DD2FE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강남대학교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타키온즈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3 : 13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한양대학교 불새</w:t>
            </w:r>
          </w:p>
          <w:p w14:paraId="4B82E6AA" w14:textId="77777777" w:rsidR="00B54755" w:rsidRDefault="00000000">
            <w:pPr>
              <w:spacing w:after="0"/>
            </w:pPr>
            <w:hyperlink r:id="rId18">
              <w:r>
                <w:rPr>
                  <w:color w:val="183C79"/>
                  <w:sz w:val="20"/>
                  <w:u w:val="single"/>
                </w:rPr>
                <w:t>UniquePlay 54610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7D7E15E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01FB2219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366568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5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DD1AD9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03-21 14:00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A조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난지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t xml:space="preserve"> 야구장2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55BEF6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동국대학교 L.A.E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8 : 8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고려대학교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백구회</w:t>
            </w:r>
            <w:proofErr w:type="spellEnd"/>
          </w:p>
          <w:p w14:paraId="32FBB322" w14:textId="77777777" w:rsidR="00B54755" w:rsidRDefault="00000000">
            <w:pPr>
              <w:spacing w:after="0"/>
            </w:pPr>
            <w:hyperlink r:id="rId19">
              <w:r>
                <w:rPr>
                  <w:color w:val="183C79"/>
                  <w:sz w:val="20"/>
                  <w:u w:val="single"/>
                </w:rPr>
                <w:t>UniquePlay 54615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D13F717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고려대학교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백구회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3 / 상대 안타 5</w:t>
            </w:r>
          </w:p>
        </w:tc>
      </w:tr>
      <w:tr w:rsidR="00B54755" w14:paraId="76C701D3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57CC69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6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5499BE2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03-21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B조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3EDFF5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한성대학교 TURTLES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3 : 10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서울시립대학교 FALCONS</w:t>
            </w:r>
          </w:p>
          <w:p w14:paraId="3C6ACA49" w14:textId="77777777" w:rsidR="00B54755" w:rsidRDefault="00000000">
            <w:pPr>
              <w:spacing w:after="0"/>
            </w:pPr>
            <w:hyperlink r:id="rId20">
              <w:r>
                <w:rPr>
                  <w:color w:val="183C79"/>
                  <w:sz w:val="20"/>
                  <w:u w:val="single"/>
                </w:rPr>
                <w:t>UniquePlay 54611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DF2623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한성대학교 TURTLES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14 / 상대 안타 13</w:t>
            </w:r>
          </w:p>
        </w:tc>
      </w:tr>
      <w:tr w:rsidR="00B54755" w14:paraId="51DD0448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B9DF82F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7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46F892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03-21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C조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BAB62E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경희 LIONS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7 : 12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인하대학교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비룡</w:t>
            </w:r>
            <w:proofErr w:type="spellEnd"/>
          </w:p>
          <w:p w14:paraId="74EBE4F0" w14:textId="77777777" w:rsidR="00B54755" w:rsidRDefault="00000000">
            <w:pPr>
              <w:spacing w:after="0"/>
            </w:pPr>
            <w:hyperlink r:id="rId21">
              <w:r>
                <w:rPr>
                  <w:color w:val="183C79"/>
                  <w:sz w:val="20"/>
                  <w:u w:val="single"/>
                </w:rPr>
                <w:t>UniquePlay 54612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BAD07D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27456789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6FA12D4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lastRenderedPageBreak/>
              <w:t>8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2B10C3B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03-22 09:00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D조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2F1CA2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경기대학교 KGB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7 : 8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숭실대학교 ONERS</w:t>
            </w:r>
          </w:p>
          <w:p w14:paraId="536A4D97" w14:textId="77777777" w:rsidR="00B54755" w:rsidRDefault="00000000">
            <w:pPr>
              <w:spacing w:after="0"/>
            </w:pPr>
            <w:hyperlink r:id="rId22">
              <w:r>
                <w:rPr>
                  <w:color w:val="183C79"/>
                  <w:sz w:val="20"/>
                  <w:u w:val="single"/>
                </w:rPr>
                <w:t>UniquePlay 54616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02F726C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517E1D50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A1C57E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9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5223AA1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03-22 14:00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E조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난지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t xml:space="preserve"> 야구장2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3013B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한신대학교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갱스터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18 : 9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단국대 PANDAS</w:t>
            </w:r>
          </w:p>
          <w:p w14:paraId="58725762" w14:textId="77777777" w:rsidR="00B54755" w:rsidRDefault="00000000">
            <w:pPr>
              <w:spacing w:after="0"/>
            </w:pPr>
            <w:hyperlink r:id="rId23">
              <w:r>
                <w:rPr>
                  <w:color w:val="183C79"/>
                  <w:sz w:val="20"/>
                  <w:u w:val="single"/>
                </w:rPr>
                <w:t>UniquePlay 54619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58F320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단국대 PANDAS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타자 득점 합계 8 / 팀 득점 9</w:t>
            </w:r>
          </w:p>
        </w:tc>
      </w:tr>
      <w:tr w:rsidR="00B54755" w14:paraId="51CEAB58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3774CE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10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88EE82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03-22 14:00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C조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난지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t xml:space="preserve"> 야구장1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32CBD2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국민대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윈드밀스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8 : 7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한국항공대 Astros</w:t>
            </w:r>
          </w:p>
          <w:p w14:paraId="37C1DB8E" w14:textId="77777777" w:rsidR="00B54755" w:rsidRDefault="00000000">
            <w:pPr>
              <w:spacing w:after="0"/>
            </w:pPr>
            <w:hyperlink r:id="rId24">
              <w:r>
                <w:rPr>
                  <w:color w:val="183C79"/>
                  <w:sz w:val="20"/>
                  <w:u w:val="single"/>
                </w:rPr>
                <w:t>UniquePlay 54618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10AD22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5D33F7A8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903F71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11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DE77D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03-22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F조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9A75562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서강대학교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알바트로스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10 : 10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상명대학교 BUCKS</w:t>
            </w:r>
          </w:p>
          <w:p w14:paraId="33836858" w14:textId="77777777" w:rsidR="00B54755" w:rsidRDefault="00000000">
            <w:pPr>
              <w:spacing w:after="0"/>
            </w:pPr>
            <w:hyperlink r:id="rId25">
              <w:r>
                <w:rPr>
                  <w:color w:val="183C79"/>
                  <w:sz w:val="20"/>
                  <w:u w:val="single"/>
                </w:rPr>
                <w:t>UniquePlay 54617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46C658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3B9FEB27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B0D222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12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7A1D9E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03-28 11:00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A조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난지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t xml:space="preserve"> 야구장1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CF2A3D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고려대학교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백구회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18 : 2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서경대학교 JUKSITA</w:t>
            </w:r>
          </w:p>
          <w:p w14:paraId="5C9438F4" w14:textId="77777777" w:rsidR="00B54755" w:rsidRDefault="00000000">
            <w:pPr>
              <w:spacing w:after="0"/>
            </w:pPr>
            <w:hyperlink r:id="rId26">
              <w:r>
                <w:rPr>
                  <w:color w:val="183C79"/>
                  <w:sz w:val="20"/>
                  <w:u w:val="single"/>
                </w:rPr>
                <w:t>UniquePlay 54622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59DDD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61865697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0D088B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13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0D7A03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03-28 11:00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H조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난지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t xml:space="preserve"> 야구장2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0EA3CD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단국대학교 HOUND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15 : 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가톨릭대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텀블러즈</w:t>
            </w:r>
            <w:proofErr w:type="spellEnd"/>
          </w:p>
          <w:p w14:paraId="38AEC544" w14:textId="77777777" w:rsidR="00B54755" w:rsidRDefault="00000000">
            <w:pPr>
              <w:spacing w:after="0"/>
            </w:pPr>
            <w:hyperlink r:id="rId27">
              <w:r>
                <w:rPr>
                  <w:color w:val="183C79"/>
                  <w:sz w:val="20"/>
                  <w:u w:val="single"/>
                </w:rPr>
                <w:t>UniquePlay 54623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D29AB8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가톨릭대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텀블러즈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10 / 상대 안타 11</w:t>
            </w:r>
          </w:p>
        </w:tc>
      </w:tr>
      <w:tr w:rsidR="00B54755" w14:paraId="1A56B6DC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B4BF36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14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6186B16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03-28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B조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D0F733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서울과학기술대학교 미르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14 : 7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외대(글로벌) 유니온</w:t>
            </w:r>
          </w:p>
          <w:p w14:paraId="18A80897" w14:textId="77777777" w:rsidR="00B54755" w:rsidRDefault="00000000">
            <w:pPr>
              <w:spacing w:after="0"/>
            </w:pPr>
            <w:hyperlink r:id="rId28">
              <w:r>
                <w:rPr>
                  <w:color w:val="183C79"/>
                  <w:sz w:val="20"/>
                  <w:u w:val="single"/>
                </w:rPr>
                <w:t>UniquePlay 54620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5E510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7044223D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B1D671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15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7C54B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03-28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G조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CB311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중앙대학교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랑데뷰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5 : 6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홍익대학교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위너스</w:t>
            </w:r>
            <w:proofErr w:type="spellEnd"/>
          </w:p>
          <w:p w14:paraId="1A26DC21" w14:textId="77777777" w:rsidR="00B54755" w:rsidRDefault="00000000">
            <w:pPr>
              <w:spacing w:after="0"/>
            </w:pPr>
            <w:hyperlink r:id="rId29">
              <w:r>
                <w:rPr>
                  <w:color w:val="183C79"/>
                  <w:sz w:val="20"/>
                  <w:u w:val="single"/>
                </w:rPr>
                <w:t>UniquePlay 54621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D7AE3C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445F8D3A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E27454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16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9558DD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03-29 11:00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C조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난지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t xml:space="preserve"> 야구장2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7EDF6B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한국체대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루나틱스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0 : 7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국민대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윈드밀스</w:t>
            </w:r>
            <w:proofErr w:type="spellEnd"/>
          </w:p>
          <w:p w14:paraId="044DD5A4" w14:textId="77777777" w:rsidR="00B54755" w:rsidRDefault="00000000">
            <w:pPr>
              <w:spacing w:after="0"/>
            </w:pPr>
            <w:hyperlink r:id="rId30">
              <w:r>
                <w:rPr>
                  <w:color w:val="183C79"/>
                  <w:sz w:val="20"/>
                  <w:u w:val="single"/>
                </w:rPr>
                <w:t>UniquePlay 54982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909B488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상세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미게시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선수 기록 검사 불가. 결과만 확인됨.</w:t>
            </w:r>
          </w:p>
        </w:tc>
      </w:tr>
      <w:tr w:rsidR="00B54755" w14:paraId="7D7F4192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B9B4B3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17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560D93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03-29 12:00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D조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536C02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한국교통대학교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스윙스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7 : 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경기대학교 KGB</w:t>
            </w:r>
          </w:p>
          <w:p w14:paraId="62637DFD" w14:textId="77777777" w:rsidR="00B54755" w:rsidRDefault="00000000">
            <w:pPr>
              <w:spacing w:after="0"/>
            </w:pPr>
            <w:hyperlink r:id="rId31">
              <w:r>
                <w:rPr>
                  <w:color w:val="183C79"/>
                  <w:sz w:val="20"/>
                  <w:u w:val="single"/>
                </w:rPr>
                <w:t>UniquePlay 54981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E53717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상세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미게시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선수 기록 검사 불가. 결과만 확인됨.</w:t>
            </w:r>
          </w:p>
        </w:tc>
      </w:tr>
      <w:tr w:rsidR="00B54755" w14:paraId="23A027EA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03848A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lastRenderedPageBreak/>
              <w:t>18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005769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03-29 14:00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E조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연세대학교(신촌) 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26103D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단국대 PANDAS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7 : 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연세대학교 EAGLES</w:t>
            </w:r>
          </w:p>
          <w:p w14:paraId="7749DDBB" w14:textId="77777777" w:rsidR="00B54755" w:rsidRDefault="00000000">
            <w:pPr>
              <w:spacing w:after="0"/>
            </w:pPr>
            <w:hyperlink r:id="rId32">
              <w:r>
                <w:rPr>
                  <w:color w:val="183C79"/>
                  <w:sz w:val="20"/>
                  <w:u w:val="single"/>
                </w:rPr>
                <w:t>UniquePlay 54980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CC4C83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상세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미게시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선수 기록 검사 불가. 결과만 확인됨.</w:t>
            </w:r>
          </w:p>
        </w:tc>
      </w:tr>
      <w:tr w:rsidR="00B54755" w14:paraId="5379D3F8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2280C2E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19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568282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03-29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G조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DA8D5B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광운대학교 페가수스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4 : 8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성균관대학교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킹고야구반</w:t>
            </w:r>
            <w:proofErr w:type="spellEnd"/>
          </w:p>
          <w:p w14:paraId="466DC6AE" w14:textId="77777777" w:rsidR="00B54755" w:rsidRDefault="00000000">
            <w:pPr>
              <w:spacing w:after="0"/>
            </w:pPr>
            <w:hyperlink r:id="rId33">
              <w:r>
                <w:rPr>
                  <w:color w:val="183C79"/>
                  <w:sz w:val="20"/>
                  <w:u w:val="single"/>
                </w:rPr>
                <w:t>UniquePlay 54625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6BED4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7B298FB1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3C5A697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20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094ABF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03-29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E조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성남고등학교 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9737DD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건국대학교 불소야구부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6 : 2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백석대 KAHLOS</w:t>
            </w:r>
          </w:p>
          <w:p w14:paraId="2E471E82" w14:textId="77777777" w:rsidR="00B54755" w:rsidRDefault="00000000">
            <w:pPr>
              <w:spacing w:after="0"/>
            </w:pPr>
            <w:hyperlink r:id="rId34">
              <w:r>
                <w:rPr>
                  <w:color w:val="183C79"/>
                  <w:sz w:val="20"/>
                  <w:u w:val="single"/>
                </w:rPr>
                <w:t>UniquePlay 54628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6A396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6CAC1FCE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7A60A2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21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5D9C68B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03-29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D조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성남고등학교 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A2BC5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가천대학교 Wind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11 : 10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건국대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팬서스</w:t>
            </w:r>
            <w:proofErr w:type="spellEnd"/>
          </w:p>
          <w:p w14:paraId="741FC9B0" w14:textId="77777777" w:rsidR="00B54755" w:rsidRDefault="00000000">
            <w:pPr>
              <w:spacing w:after="0"/>
            </w:pPr>
            <w:hyperlink r:id="rId35">
              <w:r>
                <w:rPr>
                  <w:color w:val="183C79"/>
                  <w:sz w:val="20"/>
                  <w:u w:val="single"/>
                </w:rPr>
                <w:t>UniquePlay 54746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28969C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6246E1D8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4D0F3C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22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4E42B3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03-29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F조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2616E99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한양대학교 불새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13 : 10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한국공학대학교 WINNERS</w:t>
            </w:r>
          </w:p>
          <w:p w14:paraId="5EDCA572" w14:textId="77777777" w:rsidR="00B54755" w:rsidRDefault="00000000">
            <w:pPr>
              <w:spacing w:after="0"/>
            </w:pPr>
            <w:hyperlink r:id="rId36">
              <w:r>
                <w:rPr>
                  <w:color w:val="183C79"/>
                  <w:sz w:val="20"/>
                  <w:u w:val="single"/>
                </w:rPr>
                <w:t>UniquePlay 54626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C3DECB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한국공학대학교 WINNERS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14 / 상대 안타 13</w:t>
            </w:r>
          </w:p>
        </w:tc>
      </w:tr>
      <w:tr w:rsidR="00B54755" w14:paraId="508E55D0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452FBFA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23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997DDD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04-04 09:00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C조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7E4B2C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한국체대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루나틱스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4 : 14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경희 LIONS</w:t>
            </w:r>
          </w:p>
          <w:p w14:paraId="5516A030" w14:textId="77777777" w:rsidR="00B54755" w:rsidRDefault="00000000">
            <w:pPr>
              <w:spacing w:after="0"/>
            </w:pPr>
            <w:hyperlink r:id="rId37">
              <w:r>
                <w:rPr>
                  <w:color w:val="183C79"/>
                  <w:sz w:val="20"/>
                  <w:u w:val="single"/>
                </w:rPr>
                <w:t>UniquePlay 54896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0C3D08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7F9A0A34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F7EFAB4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24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64CC0B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04-04 12:00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G조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6F4973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인천대학교 바이킹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2 : 12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홍익대학교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위너스</w:t>
            </w:r>
            <w:proofErr w:type="spellEnd"/>
          </w:p>
          <w:p w14:paraId="3058FA6F" w14:textId="77777777" w:rsidR="00B54755" w:rsidRDefault="00000000">
            <w:pPr>
              <w:spacing w:after="0"/>
            </w:pPr>
            <w:hyperlink r:id="rId38">
              <w:r>
                <w:rPr>
                  <w:color w:val="183C79"/>
                  <w:sz w:val="20"/>
                  <w:u w:val="single"/>
                </w:rPr>
                <w:t>UniquePlay 54897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8C40AD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인천대학교 바이킹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타점 합계 0 / 팀 득점 2 — 경위 확인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홍익대학교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위너스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3 / 상대 안타 2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타점 수치는 원본 대조 완료</w:t>
            </w:r>
          </w:p>
        </w:tc>
      </w:tr>
      <w:tr w:rsidR="00B54755" w14:paraId="202CCE10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867988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25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F12DF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04-04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A조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7E767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동국대학교 L.A.E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7 : 8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경희대학교(서울) BRAVES</w:t>
            </w:r>
          </w:p>
          <w:p w14:paraId="1992889F" w14:textId="77777777" w:rsidR="00B54755" w:rsidRDefault="00000000">
            <w:pPr>
              <w:spacing w:after="0"/>
            </w:pPr>
            <w:hyperlink r:id="rId39">
              <w:r>
                <w:rPr>
                  <w:color w:val="183C79"/>
                  <w:sz w:val="20"/>
                  <w:u w:val="single"/>
                </w:rPr>
                <w:t>UniquePlay 54898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58FFEC0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720BC3C4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1EA0C22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26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AE069C4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04-05 12:00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D조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난지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t xml:space="preserve"> 야구장1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464FF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건국대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팬서스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2 : 8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숭실대학교 ONERS</w:t>
            </w:r>
          </w:p>
          <w:p w14:paraId="7A7635FA" w14:textId="77777777" w:rsidR="00B54755" w:rsidRDefault="00000000">
            <w:pPr>
              <w:spacing w:after="0"/>
            </w:pPr>
            <w:hyperlink r:id="rId40">
              <w:r>
                <w:rPr>
                  <w:color w:val="183C79"/>
                  <w:sz w:val="20"/>
                  <w:u w:val="single"/>
                </w:rPr>
                <w:t>UniquePlay 54900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01BF1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59B45ED3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62392D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lastRenderedPageBreak/>
              <w:t>27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B3860AA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04-05 15:00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E조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장흥야구장</w:t>
            </w:r>
            <w:proofErr w:type="spellEnd"/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CE15A7C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백석대 KAHLOS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8 : 7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한신대학교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갱스터</w:t>
            </w:r>
            <w:proofErr w:type="spellEnd"/>
          </w:p>
          <w:p w14:paraId="2C592323" w14:textId="77777777" w:rsidR="00B54755" w:rsidRDefault="00000000">
            <w:pPr>
              <w:spacing w:after="0"/>
            </w:pPr>
            <w:hyperlink r:id="rId41">
              <w:r>
                <w:rPr>
                  <w:color w:val="183C79"/>
                  <w:sz w:val="20"/>
                  <w:u w:val="single"/>
                </w:rPr>
                <w:t>UniquePlay 54902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A5B24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백석대 KAHLOS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이용성 자책 6 / 실점 5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5 / 상대 안타 7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한신대학교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갱스터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11 / 상대 안타 14</w:t>
            </w:r>
          </w:p>
        </w:tc>
      </w:tr>
      <w:tr w:rsidR="00B54755" w14:paraId="150C2C08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7A69E30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28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0F99F6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04-05 16:00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F조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난지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t xml:space="preserve"> 야구장1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7925C3E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한국공학대학교 WINNERS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7 : 4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서강대학교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알바트로스</w:t>
            </w:r>
            <w:proofErr w:type="spellEnd"/>
          </w:p>
          <w:p w14:paraId="54E98340" w14:textId="77777777" w:rsidR="00B54755" w:rsidRDefault="00000000">
            <w:pPr>
              <w:spacing w:after="0"/>
            </w:pPr>
            <w:hyperlink r:id="rId42">
              <w:r>
                <w:rPr>
                  <w:color w:val="183C79"/>
                  <w:sz w:val="20"/>
                  <w:u w:val="single"/>
                </w:rPr>
                <w:t>UniquePlay 54901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5D0817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3290F04B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01E1F0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29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6455C0C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04-05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H조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E92A7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명지대학교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나이너스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4 : 8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아주대학교 ABBA</w:t>
            </w:r>
          </w:p>
          <w:p w14:paraId="350F564C" w14:textId="77777777" w:rsidR="00B54755" w:rsidRDefault="00000000">
            <w:pPr>
              <w:spacing w:after="0"/>
            </w:pPr>
            <w:hyperlink r:id="rId43">
              <w:r>
                <w:rPr>
                  <w:color w:val="183C79"/>
                  <w:sz w:val="20"/>
                  <w:u w:val="single"/>
                </w:rPr>
                <w:t>UniquePlay 54899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86E827E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775A499C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D5F42E3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30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95EFE8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04-11 12:00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B조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21714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서울시립대학교 FALCONS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3 : 3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서울과학기술대학교 미르</w:t>
            </w:r>
          </w:p>
          <w:p w14:paraId="1F0343AD" w14:textId="77777777" w:rsidR="00B54755" w:rsidRDefault="00000000">
            <w:pPr>
              <w:spacing w:after="0"/>
            </w:pPr>
            <w:hyperlink r:id="rId44">
              <w:r>
                <w:rPr>
                  <w:color w:val="183C79"/>
                  <w:sz w:val="20"/>
                  <w:u w:val="single"/>
                </w:rPr>
                <w:t>UniquePlay 54923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4814FE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서울시립대학교 FALCONS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타자 득점 합계 2 / 팀 득점 3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서울과학기술대학교 미르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8 / 상대 안타 7</w:t>
            </w:r>
          </w:p>
        </w:tc>
      </w:tr>
      <w:tr w:rsidR="00B54755" w14:paraId="238A6922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C6D0BE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31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F42F898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04-11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G조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47A47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성균관대학교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킹고야구반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3 : 7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중앙대학교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랑데뷰</w:t>
            </w:r>
            <w:proofErr w:type="spellEnd"/>
          </w:p>
          <w:p w14:paraId="527CC9AF" w14:textId="77777777" w:rsidR="00B54755" w:rsidRDefault="00000000">
            <w:pPr>
              <w:spacing w:after="0"/>
            </w:pPr>
            <w:hyperlink r:id="rId45">
              <w:r>
                <w:rPr>
                  <w:color w:val="183C79"/>
                  <w:sz w:val="20"/>
                  <w:u w:val="single"/>
                </w:rPr>
                <w:t>UniquePlay 54924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522CB9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52CCF243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F01279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32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016CA0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04-11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E조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9B0E03C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연세대학교 EAGLES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17 : 1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건국대학교 불소야구부</w:t>
            </w:r>
          </w:p>
          <w:p w14:paraId="51973AC8" w14:textId="77777777" w:rsidR="00B54755" w:rsidRDefault="00000000">
            <w:pPr>
              <w:spacing w:after="0"/>
            </w:pPr>
            <w:hyperlink r:id="rId46">
              <w:r>
                <w:rPr>
                  <w:color w:val="183C79"/>
                  <w:sz w:val="20"/>
                  <w:u w:val="single"/>
                </w:rPr>
                <w:t>UniquePlay 54925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B6F47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연세대학교 EAGLES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권은성 자책 1 / 실점 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투수 실점 0 / 상대 득점 1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건국대학교 불소야구부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8 / 상대 안타 10</w:t>
            </w:r>
          </w:p>
        </w:tc>
      </w:tr>
      <w:tr w:rsidR="00B54755" w14:paraId="68FEFD71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B76D24D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33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6EA545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04-12 08:00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F조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서강대학교</w:t>
            </w:r>
            <w:proofErr w:type="spellEnd"/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C724FB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서강대학교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알바트로스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14 : 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강남대학교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타키온즈</w:t>
            </w:r>
            <w:proofErr w:type="spellEnd"/>
          </w:p>
          <w:p w14:paraId="7DE26DA6" w14:textId="77777777" w:rsidR="00B54755" w:rsidRDefault="00000000">
            <w:pPr>
              <w:spacing w:after="0"/>
            </w:pPr>
            <w:hyperlink r:id="rId47">
              <w:r>
                <w:rPr>
                  <w:color w:val="183C79"/>
                  <w:sz w:val="20"/>
                  <w:u w:val="single"/>
                </w:rPr>
                <w:t>UniquePlay 54931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95698B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480DA55B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94DD34F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34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B04FD2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04-12 09:00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B조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F30820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외대(서울) 야구부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11 : 5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한성대학교 TURTLES</w:t>
            </w:r>
          </w:p>
          <w:p w14:paraId="158B8F7D" w14:textId="77777777" w:rsidR="00B54755" w:rsidRDefault="00000000">
            <w:pPr>
              <w:spacing w:after="0"/>
            </w:pPr>
            <w:hyperlink r:id="rId48">
              <w:r>
                <w:rPr>
                  <w:color w:val="183C79"/>
                  <w:sz w:val="20"/>
                  <w:u w:val="single"/>
                </w:rPr>
                <w:t>UniquePlay 54927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60C7C6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외대(서울) 야구부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5 / 상대 안타 6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한성대학교 TURTLES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8 / 상대 안타 9</w:t>
            </w:r>
          </w:p>
        </w:tc>
      </w:tr>
      <w:tr w:rsidR="00B54755" w14:paraId="635660E1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8D6C66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lastRenderedPageBreak/>
              <w:t>35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8464D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04-12 12:00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D조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C1C5EA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숭실대학교 ONERS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24 : 5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한국교통대학교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스윙스</w:t>
            </w:r>
            <w:proofErr w:type="spellEnd"/>
          </w:p>
          <w:p w14:paraId="7767CD09" w14:textId="77777777" w:rsidR="00B54755" w:rsidRDefault="00000000">
            <w:pPr>
              <w:spacing w:after="0"/>
            </w:pPr>
            <w:hyperlink r:id="rId49">
              <w:r>
                <w:rPr>
                  <w:color w:val="183C79"/>
                  <w:sz w:val="20"/>
                  <w:u w:val="single"/>
                </w:rPr>
                <w:t>UniquePlay 54928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431BE17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49E6CD67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3CF807E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36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8112B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04-12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G조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4B74E5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인천대학교 바이킹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18 : 1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광운대학교 페가수스</w:t>
            </w:r>
          </w:p>
          <w:p w14:paraId="17446BD8" w14:textId="77777777" w:rsidR="00B54755" w:rsidRDefault="00000000">
            <w:pPr>
              <w:spacing w:after="0"/>
            </w:pPr>
            <w:hyperlink r:id="rId50">
              <w:r>
                <w:rPr>
                  <w:color w:val="183C79"/>
                  <w:sz w:val="20"/>
                  <w:u w:val="single"/>
                </w:rPr>
                <w:t>UniquePlay 54930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6E9FEF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광운대학교 페가수스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10 / 상대 안타 11</w:t>
            </w:r>
          </w:p>
        </w:tc>
      </w:tr>
      <w:tr w:rsidR="00B54755" w14:paraId="1BEEEFE1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662BE70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37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530963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04-26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E조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00B445" w14:textId="77777777" w:rsidR="00B54755" w:rsidRDefault="00000000">
            <w:pPr>
              <w:spacing w:after="0" w:line="269" w:lineRule="auto"/>
            </w:pPr>
            <w:proofErr w:type="spellStart"/>
            <w:r>
              <w:rPr>
                <w:rFonts w:cs="Pretendard Variable"/>
                <w:color w:val="000000"/>
                <w:sz w:val="20"/>
              </w:rPr>
              <w:t>단국대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t xml:space="preserve"> PANDAS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gramStart"/>
            <w:r>
              <w:rPr>
                <w:rFonts w:cs="Pretendard Variable"/>
                <w:color w:val="000000"/>
                <w:sz w:val="20"/>
              </w:rPr>
              <w:t>8 :</w:t>
            </w:r>
            <w:proofErr w:type="gramEnd"/>
            <w:r>
              <w:rPr>
                <w:rFonts w:cs="Pretendard Variable"/>
                <w:color w:val="000000"/>
                <w:sz w:val="20"/>
              </w:rPr>
              <w:t xml:space="preserve"> 9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백석대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t xml:space="preserve"> KAHLOS</w:t>
            </w:r>
          </w:p>
          <w:p w14:paraId="1A109C8D" w14:textId="77777777" w:rsidR="00B54755" w:rsidRDefault="00000000">
            <w:pPr>
              <w:spacing w:after="0"/>
            </w:pPr>
            <w:hyperlink r:id="rId51">
              <w:r>
                <w:rPr>
                  <w:color w:val="183C79"/>
                  <w:sz w:val="20"/>
                  <w:u w:val="single"/>
                </w:rPr>
                <w:t>UniquePlay 54932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528CC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61C7B9B5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7558D0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38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DD07BF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05-02 16:00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A조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장흥야구장</w:t>
            </w:r>
            <w:proofErr w:type="spellEnd"/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7ED83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경희대학교(서울) BRAVES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10 : 12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서경대학교 JUKSITA</w:t>
            </w:r>
          </w:p>
          <w:p w14:paraId="773AA2A7" w14:textId="77777777" w:rsidR="00B54755" w:rsidRDefault="00000000">
            <w:pPr>
              <w:spacing w:after="0"/>
            </w:pPr>
            <w:hyperlink r:id="rId52">
              <w:r>
                <w:rPr>
                  <w:color w:val="183C79"/>
                  <w:sz w:val="20"/>
                  <w:u w:val="single"/>
                </w:rPr>
                <w:t>UniquePlay 54987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7EE299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경희대학교(서울) BRAVES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타자 득점 합계 0 / 팀 득점 10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타점 합계 0 / 팀 득점 10 — 경위 확인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서경대학교 JUKSITA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김인호 자책 5 / 실점 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김현수 자책 5 / 실점 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투수 실점 0 / 상대 득점 10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11 / 상대 안타 12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타점 수치는 원본 대조 완료</w:t>
            </w:r>
          </w:p>
        </w:tc>
      </w:tr>
      <w:tr w:rsidR="00B54755" w14:paraId="7BA8D9CC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62C4273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39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AFE0C9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05-02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H조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36F73E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세종킹스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3 : 1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명지대학교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나이너스</w:t>
            </w:r>
            <w:proofErr w:type="spellEnd"/>
          </w:p>
          <w:p w14:paraId="2AB7EA4E" w14:textId="77777777" w:rsidR="00B54755" w:rsidRDefault="00000000">
            <w:pPr>
              <w:spacing w:after="0"/>
            </w:pPr>
            <w:hyperlink r:id="rId53">
              <w:r>
                <w:rPr>
                  <w:color w:val="183C79"/>
                  <w:sz w:val="20"/>
                  <w:u w:val="single"/>
                </w:rPr>
                <w:t>UniquePlay 54985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A471A6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112548B1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B867EA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40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7738C7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05-03 12:00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G조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0C9E9A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광운대학교 페가수스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5 : 12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중앙대학교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랑데뷰</w:t>
            </w:r>
            <w:proofErr w:type="spellEnd"/>
          </w:p>
          <w:p w14:paraId="4D16ABAD" w14:textId="77777777" w:rsidR="00B54755" w:rsidRDefault="00000000">
            <w:pPr>
              <w:spacing w:after="0"/>
            </w:pPr>
            <w:hyperlink r:id="rId54">
              <w:r>
                <w:rPr>
                  <w:color w:val="183C79"/>
                  <w:sz w:val="20"/>
                  <w:u w:val="single"/>
                </w:rPr>
                <w:t>UniquePlay 54988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C4E229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10C44242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626346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41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F875E60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05-03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C조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3C82F0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한국항공대 Astros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8 : 11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한국체대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루나틱스</w:t>
            </w:r>
            <w:proofErr w:type="spellEnd"/>
          </w:p>
          <w:p w14:paraId="3777E09E" w14:textId="77777777" w:rsidR="00B54755" w:rsidRDefault="00000000">
            <w:pPr>
              <w:spacing w:after="0"/>
            </w:pPr>
            <w:hyperlink r:id="rId55">
              <w:r>
                <w:rPr>
                  <w:color w:val="183C79"/>
                  <w:sz w:val="20"/>
                  <w:u w:val="single"/>
                </w:rPr>
                <w:t>UniquePlay 54989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CF0E66B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한국항공대 Astros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김도훈 자책 6 / 실점 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투수 실점 3 / 상대 득점 11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한국체대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루나틱스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11 / 상대 안타 8</w:t>
            </w:r>
          </w:p>
        </w:tc>
      </w:tr>
      <w:tr w:rsidR="00B54755" w14:paraId="6AE28A41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42E97F8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42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88F590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05-03 16:00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H조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유신고등학교 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41617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아주대학교 ABBA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11 : 3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단국대학교 HOUND</w:t>
            </w:r>
          </w:p>
          <w:p w14:paraId="4E43F482" w14:textId="77777777" w:rsidR="00B54755" w:rsidRDefault="00000000">
            <w:pPr>
              <w:spacing w:after="0"/>
            </w:pPr>
            <w:hyperlink r:id="rId56">
              <w:r>
                <w:rPr>
                  <w:color w:val="183C79"/>
                  <w:sz w:val="20"/>
                  <w:u w:val="single"/>
                </w:rPr>
                <w:t>UniquePlay 54991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07EB8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1FDE97B9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DECA04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lastRenderedPageBreak/>
              <w:t>43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F8AC3B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05-03 17:30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F조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성남고등학교 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F436CB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강남대학교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타키온즈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3 : 12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상명대학교 BUCKS</w:t>
            </w:r>
          </w:p>
          <w:p w14:paraId="49E6B7AD" w14:textId="77777777" w:rsidR="00B54755" w:rsidRDefault="00000000">
            <w:pPr>
              <w:spacing w:after="0"/>
            </w:pPr>
            <w:hyperlink r:id="rId57">
              <w:r>
                <w:rPr>
                  <w:color w:val="183C79"/>
                  <w:sz w:val="20"/>
                  <w:u w:val="single"/>
                </w:rPr>
                <w:t>UniquePlay 54994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3214EF3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3CC6703C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96F46B6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44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F877ED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05-03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A조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31DA7B2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한양대학교 에리카 HIBA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7 : 7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동국대학교 L.A.E</w:t>
            </w:r>
          </w:p>
          <w:p w14:paraId="03B74763" w14:textId="77777777" w:rsidR="00B54755" w:rsidRDefault="00000000">
            <w:pPr>
              <w:spacing w:after="0"/>
            </w:pPr>
            <w:hyperlink r:id="rId58">
              <w:r>
                <w:rPr>
                  <w:color w:val="183C79"/>
                  <w:sz w:val="20"/>
                  <w:u w:val="single"/>
                </w:rPr>
                <w:t>UniquePlay 54990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93A4DC6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74D4DB84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CC7654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45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E447C2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05-05 14:30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E조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연세대학교(신촌) 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A1D61C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백석대 KAHLOS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6 : 13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연세대학교 EAGLES</w:t>
            </w:r>
          </w:p>
          <w:p w14:paraId="489FDAF2" w14:textId="77777777" w:rsidR="00B54755" w:rsidRDefault="00000000">
            <w:pPr>
              <w:spacing w:after="0"/>
            </w:pPr>
            <w:hyperlink r:id="rId59">
              <w:r>
                <w:rPr>
                  <w:color w:val="183C79"/>
                  <w:sz w:val="20"/>
                  <w:u w:val="single"/>
                </w:rPr>
                <w:t>UniquePlay 54995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9F4989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070C167F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F6537C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46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ED918B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05-09 12:00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C조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송도 LNG 야구장 (보조경기장)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F53EA3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국민대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윈드밀스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9 : 5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경희 LIONS</w:t>
            </w:r>
          </w:p>
          <w:p w14:paraId="1770D573" w14:textId="77777777" w:rsidR="00B54755" w:rsidRDefault="00000000">
            <w:pPr>
              <w:spacing w:after="0"/>
            </w:pPr>
            <w:hyperlink r:id="rId60">
              <w:r>
                <w:rPr>
                  <w:color w:val="183C79"/>
                  <w:sz w:val="20"/>
                  <w:u w:val="single"/>
                </w:rPr>
                <w:t>UniquePlay 55079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B95559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국민대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윈드밀스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3 / 상대 안타 4</w:t>
            </w:r>
          </w:p>
        </w:tc>
      </w:tr>
      <w:tr w:rsidR="00B54755" w14:paraId="4891C095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C7AD79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47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56E2A9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05-09 16:00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G조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장흥야구장</w:t>
            </w:r>
            <w:proofErr w:type="spellEnd"/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422FDC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홍익대학교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위너스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15 : 2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광운대학교 페가수스</w:t>
            </w:r>
          </w:p>
          <w:p w14:paraId="6E32C2D1" w14:textId="77777777" w:rsidR="00B54755" w:rsidRDefault="00000000">
            <w:pPr>
              <w:spacing w:after="0"/>
            </w:pPr>
            <w:hyperlink r:id="rId61">
              <w:r>
                <w:rPr>
                  <w:color w:val="183C79"/>
                  <w:sz w:val="20"/>
                  <w:u w:val="single"/>
                </w:rPr>
                <w:t>UniquePlay 55082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68B919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광운대학교 페가수스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김기민 자책 3 / 실점 0</w:t>
            </w:r>
          </w:p>
        </w:tc>
      </w:tr>
      <w:tr w:rsidR="00B54755" w14:paraId="308E48CD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95FF6E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48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74D6A3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05-09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D조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85ADD1E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숭실대학교 ONERS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6 : 14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가천대학교 Wind</w:t>
            </w:r>
          </w:p>
          <w:p w14:paraId="40E1A0B0" w14:textId="77777777" w:rsidR="00B54755" w:rsidRDefault="00000000">
            <w:pPr>
              <w:spacing w:after="0"/>
            </w:pPr>
            <w:hyperlink r:id="rId62">
              <w:r>
                <w:rPr>
                  <w:color w:val="183C79"/>
                  <w:sz w:val="20"/>
                  <w:u w:val="single"/>
                </w:rPr>
                <w:t>UniquePlay 54996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ADE632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6509631E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8BA974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49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F09DD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05-10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C조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송도랜드마크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E3D44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인하대학교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비룡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17 : 3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한국체대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루나틱스</w:t>
            </w:r>
            <w:proofErr w:type="spellEnd"/>
          </w:p>
          <w:p w14:paraId="3D53E18A" w14:textId="77777777" w:rsidR="00B54755" w:rsidRDefault="00000000">
            <w:pPr>
              <w:spacing w:after="0"/>
            </w:pPr>
            <w:hyperlink r:id="rId63">
              <w:r>
                <w:rPr>
                  <w:color w:val="183C79"/>
                  <w:sz w:val="20"/>
                  <w:u w:val="single"/>
                </w:rPr>
                <w:t>UniquePlay 55085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6004FFC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74BEF886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2C574E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50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1E2A46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05-10 16:00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G조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난지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t xml:space="preserve"> 야구장2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48783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중앙대학교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랑데뷰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6 : 5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인천대학교 바이킹</w:t>
            </w:r>
          </w:p>
          <w:p w14:paraId="5B3916C5" w14:textId="77777777" w:rsidR="00B54755" w:rsidRDefault="00000000">
            <w:pPr>
              <w:spacing w:after="0"/>
            </w:pPr>
            <w:hyperlink r:id="rId64">
              <w:r>
                <w:rPr>
                  <w:color w:val="183C79"/>
                  <w:sz w:val="20"/>
                  <w:u w:val="single"/>
                </w:rPr>
                <w:t>UniquePlay 55083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2B6B4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중앙대학교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랑데뷰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7 / 상대 안타 4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인천대학교 바이킹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타자 득점 합계 3 / 팀 득점 5</w:t>
            </w:r>
          </w:p>
        </w:tc>
      </w:tr>
      <w:tr w:rsidR="00B54755" w14:paraId="71A5E5B5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51314D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51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DD4426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05-10 17:00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B조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장흥야구장</w:t>
            </w:r>
            <w:proofErr w:type="spellEnd"/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8C0BDE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외대(서울) 야구부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8 : 14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서울시립대학교 FALCONS</w:t>
            </w:r>
          </w:p>
          <w:p w14:paraId="6CB027FA" w14:textId="77777777" w:rsidR="00B54755" w:rsidRDefault="00000000">
            <w:pPr>
              <w:spacing w:after="0"/>
            </w:pPr>
            <w:hyperlink r:id="rId65">
              <w:r>
                <w:rPr>
                  <w:color w:val="183C79"/>
                  <w:sz w:val="20"/>
                  <w:u w:val="single"/>
                </w:rPr>
                <w:t>UniquePlay 55084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CFA83F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17F173BD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6A536F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lastRenderedPageBreak/>
              <w:t>52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E0F7468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05-10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H조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F1A4A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가톨릭대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텀블러즈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0 : 15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명지대학교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나이너스</w:t>
            </w:r>
            <w:proofErr w:type="spellEnd"/>
          </w:p>
          <w:p w14:paraId="1E458F14" w14:textId="77777777" w:rsidR="00B54755" w:rsidRDefault="00000000">
            <w:pPr>
              <w:spacing w:after="0"/>
            </w:pPr>
            <w:hyperlink r:id="rId66">
              <w:r>
                <w:rPr>
                  <w:color w:val="183C79"/>
                  <w:sz w:val="20"/>
                  <w:u w:val="single"/>
                </w:rPr>
                <w:t>UniquePlay 54997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8EBCE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0B1B6424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F1C558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53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A2C96D6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05-16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H조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BA36FB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아주대학교 ABBA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7 : 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가톨릭대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텀블러즈</w:t>
            </w:r>
            <w:proofErr w:type="spellEnd"/>
          </w:p>
          <w:p w14:paraId="58020032" w14:textId="77777777" w:rsidR="00B54755" w:rsidRDefault="00000000">
            <w:pPr>
              <w:spacing w:after="0"/>
            </w:pPr>
            <w:hyperlink r:id="rId67">
              <w:r>
                <w:rPr>
                  <w:color w:val="183C79"/>
                  <w:sz w:val="20"/>
                  <w:u w:val="single"/>
                </w:rPr>
                <w:t>UniquePlay 55107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CE5EE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상세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미게시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선수 기록 검사 불가. 결과만 확인됨.</w:t>
            </w:r>
          </w:p>
        </w:tc>
      </w:tr>
      <w:tr w:rsidR="00B54755" w14:paraId="0627D96B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DD709A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54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358E47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05-17 12:00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A조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장흥야구장</w:t>
            </w:r>
            <w:proofErr w:type="spellEnd"/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9FF476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고려대학교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백구회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15 : 5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경희대학교(서울) BRAVES</w:t>
            </w:r>
          </w:p>
          <w:p w14:paraId="2E723553" w14:textId="77777777" w:rsidR="00B54755" w:rsidRDefault="00000000">
            <w:pPr>
              <w:spacing w:after="0"/>
            </w:pPr>
            <w:hyperlink r:id="rId68">
              <w:r>
                <w:rPr>
                  <w:color w:val="183C79"/>
                  <w:sz w:val="20"/>
                  <w:u w:val="single"/>
                </w:rPr>
                <w:t>UniquePlay 55109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747E8D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경희대학교(서울) BRAVES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권혁태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자책 12 / 실점 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투수 실점 0 / 상대 득점 15</w:t>
            </w:r>
          </w:p>
        </w:tc>
      </w:tr>
      <w:tr w:rsidR="00B54755" w14:paraId="6139D501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CC8A74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55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E860E6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05-17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B조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DA52D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외대(글로벌) 유니온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8 : 9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한성대학교 TURTLES</w:t>
            </w:r>
          </w:p>
          <w:p w14:paraId="39A7C7AF" w14:textId="77777777" w:rsidR="00B54755" w:rsidRDefault="00000000">
            <w:pPr>
              <w:spacing w:after="0"/>
            </w:pPr>
            <w:hyperlink r:id="rId69">
              <w:r>
                <w:rPr>
                  <w:color w:val="183C79"/>
                  <w:sz w:val="20"/>
                  <w:u w:val="single"/>
                </w:rPr>
                <w:t>UniquePlay 55108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4A46168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4C758367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2AD7BBB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56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4706BC8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05-23 12:00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F조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7E3AFF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상명대학교 BUCKS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11 : 14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한국공학대학교 WINNERS</w:t>
            </w:r>
          </w:p>
          <w:p w14:paraId="74E3C065" w14:textId="77777777" w:rsidR="00B54755" w:rsidRDefault="00000000">
            <w:pPr>
              <w:spacing w:after="0"/>
            </w:pPr>
            <w:hyperlink r:id="rId70">
              <w:r>
                <w:rPr>
                  <w:color w:val="183C79"/>
                  <w:sz w:val="20"/>
                  <w:u w:val="single"/>
                </w:rPr>
                <w:t>UniquePlay 55132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58DF2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상명대학교 BUCKS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투수 실점 13 / 상대 득점 14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11 / 상대 안타 12</w:t>
            </w:r>
          </w:p>
        </w:tc>
      </w:tr>
      <w:tr w:rsidR="00B54755" w14:paraId="20C46F31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3EF503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57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4A51D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05-23 12:00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B조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송도 LNG 야구장 (보조경기장)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31EE69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외대(서울) 야구부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16 : 7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외대(글로벌) 유니온</w:t>
            </w:r>
          </w:p>
          <w:p w14:paraId="1593F50F" w14:textId="77777777" w:rsidR="00B54755" w:rsidRDefault="00000000">
            <w:pPr>
              <w:spacing w:after="0"/>
            </w:pPr>
            <w:hyperlink r:id="rId71">
              <w:r>
                <w:rPr>
                  <w:color w:val="183C79"/>
                  <w:sz w:val="20"/>
                  <w:u w:val="single"/>
                </w:rPr>
                <w:t>UniquePlay 55133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2CFBC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외대(글로벌) 유니온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타점 합계 0 / 팀 득점 7 — 경위 확인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타점 수치는 원본 대조 완료</w:t>
            </w:r>
          </w:p>
        </w:tc>
      </w:tr>
      <w:tr w:rsidR="00B54755" w14:paraId="7BFC26F0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AEA797A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58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430C86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05-23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H조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송도 LNG 야구장 (보조경기장)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4423E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명지대학교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나이너스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2 : 3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단국대학교 HOUND</w:t>
            </w:r>
          </w:p>
          <w:p w14:paraId="7C234497" w14:textId="77777777" w:rsidR="00B54755" w:rsidRDefault="00000000">
            <w:pPr>
              <w:spacing w:after="0"/>
            </w:pPr>
            <w:hyperlink r:id="rId72">
              <w:r>
                <w:rPr>
                  <w:color w:val="183C79"/>
                  <w:sz w:val="20"/>
                  <w:u w:val="single"/>
                </w:rPr>
                <w:t>UniquePlay 55134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0B48FE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12CC023E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6ED055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59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3B0C32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05-23 15:00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D조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신길야구장</w:t>
            </w:r>
            <w:proofErr w:type="spellEnd"/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D4FA04B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가천대학교 Wind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11 : 5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경기대학교 KGB</w:t>
            </w:r>
          </w:p>
          <w:p w14:paraId="72C55E0C" w14:textId="77777777" w:rsidR="00B54755" w:rsidRDefault="00000000">
            <w:pPr>
              <w:spacing w:after="0"/>
            </w:pPr>
            <w:hyperlink r:id="rId73">
              <w:r>
                <w:rPr>
                  <w:color w:val="183C79"/>
                  <w:sz w:val="20"/>
                  <w:u w:val="single"/>
                </w:rPr>
                <w:t>UniquePlay 55137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B5D57E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가천대학교 Wind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김진륜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자책 3 / 실점 2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8 / 상대 안타 9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경기대학교 KGB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공재원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자책 2 / 실점 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허정연 자책 3 / 실점 2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6 / 상대 안타 7</w:t>
            </w:r>
          </w:p>
        </w:tc>
      </w:tr>
      <w:tr w:rsidR="00B54755" w14:paraId="160A2D36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7EB23B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60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28853A2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05-23 16:00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G조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장흥야구장</w:t>
            </w:r>
            <w:proofErr w:type="spellEnd"/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2FD2B4C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중앙대학교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랑데뷰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4 : 5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성균관대학교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킹고야구반</w:t>
            </w:r>
            <w:proofErr w:type="spellEnd"/>
          </w:p>
          <w:p w14:paraId="1572B3FD" w14:textId="77777777" w:rsidR="00B54755" w:rsidRDefault="00000000">
            <w:pPr>
              <w:spacing w:after="0"/>
            </w:pPr>
            <w:hyperlink r:id="rId74">
              <w:r>
                <w:rPr>
                  <w:color w:val="183C79"/>
                  <w:sz w:val="20"/>
                  <w:u w:val="single"/>
                </w:rPr>
                <w:t>UniquePlay 55141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6FBF48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38FB62B8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75346E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lastRenderedPageBreak/>
              <w:t>61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692232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05-24 12:00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F조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난지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t xml:space="preserve"> 야구장2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251C7E2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한양대학교 불새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11 : 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강남대학교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타키온즈</w:t>
            </w:r>
            <w:proofErr w:type="spellEnd"/>
          </w:p>
          <w:p w14:paraId="266DFC59" w14:textId="77777777" w:rsidR="00B54755" w:rsidRDefault="00000000">
            <w:pPr>
              <w:spacing w:after="0"/>
            </w:pPr>
            <w:hyperlink r:id="rId75">
              <w:r>
                <w:rPr>
                  <w:color w:val="183C79"/>
                  <w:sz w:val="20"/>
                  <w:u w:val="single"/>
                </w:rPr>
                <w:t>UniquePlay 55140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476B49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강남대학교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타키온즈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이닝 점수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미기입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또는 합계 확인 / 팀 득점 0</w:t>
            </w:r>
          </w:p>
        </w:tc>
      </w:tr>
      <w:tr w:rsidR="00B54755" w14:paraId="408FF7C8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070077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62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AA9A3F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05-24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C조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904AA5B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한국항공대 Astros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 : 12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인하대학교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비룡</w:t>
            </w:r>
            <w:proofErr w:type="spellEnd"/>
          </w:p>
          <w:p w14:paraId="13081431" w14:textId="77777777" w:rsidR="00B54755" w:rsidRDefault="00000000">
            <w:pPr>
              <w:spacing w:after="0"/>
            </w:pPr>
            <w:hyperlink r:id="rId76">
              <w:r>
                <w:rPr>
                  <w:color w:val="183C79"/>
                  <w:sz w:val="20"/>
                  <w:u w:val="single"/>
                </w:rPr>
                <w:t>UniquePlay 55138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FB58F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57B70A83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219283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63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FEAA2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05-24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A조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D21F56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서경대학교 JUKSITA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4 : 12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한양대학교 에리카 HIBA</w:t>
            </w:r>
          </w:p>
          <w:p w14:paraId="2409148A" w14:textId="77777777" w:rsidR="00B54755" w:rsidRDefault="00000000">
            <w:pPr>
              <w:spacing w:after="0"/>
            </w:pPr>
            <w:hyperlink r:id="rId77">
              <w:r>
                <w:rPr>
                  <w:color w:val="183C79"/>
                  <w:sz w:val="20"/>
                  <w:u w:val="single"/>
                </w:rPr>
                <w:t>UniquePlay 55139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65B400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한양대학교 에리카 HIBA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1 / 상대 안타 3</w:t>
            </w:r>
          </w:p>
        </w:tc>
      </w:tr>
      <w:tr w:rsidR="00B54755" w14:paraId="3D239870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1B2B5E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64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5B7E9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05-30 09:00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D조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13CDE7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한국교통대학교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스윙스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 : 9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숭실대학교 ONERS</w:t>
            </w:r>
          </w:p>
          <w:p w14:paraId="08CF0478" w14:textId="77777777" w:rsidR="00B54755" w:rsidRDefault="00000000">
            <w:pPr>
              <w:spacing w:after="0"/>
            </w:pPr>
            <w:hyperlink r:id="rId78">
              <w:r>
                <w:rPr>
                  <w:color w:val="183C79"/>
                  <w:sz w:val="20"/>
                  <w:u w:val="single"/>
                </w:rPr>
                <w:t>UniquePlay 55207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EB122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숭실대학교 ONERS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타자 득점 합계 8 / 팀 득점 9</w:t>
            </w:r>
          </w:p>
        </w:tc>
      </w:tr>
      <w:tr w:rsidR="00B54755" w14:paraId="4C35F343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99BE4B8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65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CA22D2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05-30 12:00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B조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AA0D00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외대(서울) 야구부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11 : 11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서울과학기술대학교 미르</w:t>
            </w:r>
          </w:p>
          <w:p w14:paraId="4AC193D0" w14:textId="77777777" w:rsidR="00B54755" w:rsidRDefault="00000000">
            <w:pPr>
              <w:spacing w:after="0"/>
            </w:pPr>
            <w:hyperlink r:id="rId79">
              <w:r>
                <w:rPr>
                  <w:color w:val="183C79"/>
                  <w:sz w:val="20"/>
                  <w:u w:val="single"/>
                </w:rPr>
                <w:t>UniquePlay 55208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F507218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외대(서울) 야구부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타자 득점 합계 10 / 팀 득점 11</w:t>
            </w:r>
          </w:p>
        </w:tc>
      </w:tr>
      <w:tr w:rsidR="00B54755" w14:paraId="18243103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CC2246F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66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FCA106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05-30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F조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CBA2FD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강남대학교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타키온즈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13 : 4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서강대학교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알바트로스</w:t>
            </w:r>
            <w:proofErr w:type="spellEnd"/>
          </w:p>
          <w:p w14:paraId="1DC9D141" w14:textId="77777777" w:rsidR="00B54755" w:rsidRDefault="00000000">
            <w:pPr>
              <w:spacing w:after="0"/>
            </w:pPr>
            <w:hyperlink r:id="rId80">
              <w:r>
                <w:rPr>
                  <w:color w:val="183C79"/>
                  <w:sz w:val="20"/>
                  <w:u w:val="single"/>
                </w:rPr>
                <w:t>UniquePlay 55209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26D5A0B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서강대학교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알바트로스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9 / 상대 안타 10</w:t>
            </w:r>
          </w:p>
        </w:tc>
      </w:tr>
      <w:tr w:rsidR="00B54755" w14:paraId="12238473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7911D6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67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AE1F1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05-31 12:00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D조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송도 LNG 야구장 (보조경기장)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CEBF28E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건국대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팬서스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12 : 9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가천대학교 Wind</w:t>
            </w:r>
          </w:p>
          <w:p w14:paraId="52C4D759" w14:textId="77777777" w:rsidR="00B54755" w:rsidRDefault="00000000">
            <w:pPr>
              <w:spacing w:after="0"/>
            </w:pPr>
            <w:hyperlink r:id="rId81">
              <w:r>
                <w:rPr>
                  <w:color w:val="183C79"/>
                  <w:sz w:val="20"/>
                  <w:u w:val="single"/>
                </w:rPr>
                <w:t>UniquePlay 55212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4866026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가천대학교 Wind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박건균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자책 6 / 실점 5</w:t>
            </w:r>
          </w:p>
        </w:tc>
      </w:tr>
      <w:tr w:rsidR="00B54755" w14:paraId="454C0E7C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79CDFCE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68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842CC3C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05-31 15:00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B조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장흥야구장</w:t>
            </w:r>
            <w:proofErr w:type="spellEnd"/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5A1F0F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서울시립대학교 FALCONS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5 : 6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한성대학교 TURTLES</w:t>
            </w:r>
          </w:p>
          <w:p w14:paraId="00A50A8C" w14:textId="77777777" w:rsidR="00B54755" w:rsidRDefault="00000000">
            <w:pPr>
              <w:spacing w:after="0"/>
            </w:pPr>
            <w:hyperlink r:id="rId82">
              <w:r>
                <w:rPr>
                  <w:color w:val="183C79"/>
                  <w:sz w:val="20"/>
                  <w:u w:val="single"/>
                </w:rPr>
                <w:t>UniquePlay 55214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6924AC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서울시립대학교 FALCONS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타자 득점 합계 0 / 팀 득점 5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타점 합계 0 / 팀 득점 5 — 경위 확인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장재현 자책 2 / 실점 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오창연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자책 1 / 실점 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추가 확인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박휴준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1회 홈런 / 타점 0 / 득점 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타점 수치는 원본 대조 완료</w:t>
            </w:r>
          </w:p>
        </w:tc>
      </w:tr>
      <w:tr w:rsidR="00B54755" w14:paraId="1E542EC9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D48DF5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69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569A7E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05-31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E조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연세대학교(신촌) 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7186D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한신대학교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갱스터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0 : 23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연세대학교 EAGLES</w:t>
            </w:r>
          </w:p>
          <w:p w14:paraId="71501491" w14:textId="77777777" w:rsidR="00B54755" w:rsidRDefault="00000000">
            <w:pPr>
              <w:spacing w:after="0"/>
            </w:pPr>
            <w:hyperlink r:id="rId83">
              <w:r>
                <w:rPr>
                  <w:color w:val="183C79"/>
                  <w:sz w:val="20"/>
                  <w:u w:val="single"/>
                </w:rPr>
                <w:t>UniquePlay 55213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831ECB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1374CDA1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938EDE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lastRenderedPageBreak/>
              <w:t>70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DC96D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05-31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G조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송도랜드마크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292A44C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홍익대학교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위너스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11 : 3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인천대학교 바이킹</w:t>
            </w:r>
          </w:p>
          <w:p w14:paraId="3EB5BF51" w14:textId="77777777" w:rsidR="00B54755" w:rsidRDefault="00000000">
            <w:pPr>
              <w:spacing w:after="0"/>
            </w:pPr>
            <w:hyperlink r:id="rId84">
              <w:r>
                <w:rPr>
                  <w:color w:val="183C79"/>
                  <w:sz w:val="20"/>
                  <w:u w:val="single"/>
                </w:rPr>
                <w:t>UniquePlay 55215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7959B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3BB7471C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30159C8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71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5DDFB49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05-31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A조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FE111E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서경대학교 JUKSITA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7 : 13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고려대학교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백구회</w:t>
            </w:r>
            <w:proofErr w:type="spellEnd"/>
          </w:p>
          <w:p w14:paraId="20E35E1A" w14:textId="77777777" w:rsidR="00B54755" w:rsidRDefault="00000000">
            <w:pPr>
              <w:spacing w:after="0"/>
            </w:pPr>
            <w:hyperlink r:id="rId85">
              <w:r>
                <w:rPr>
                  <w:color w:val="183C79"/>
                  <w:sz w:val="20"/>
                  <w:u w:val="single"/>
                </w:rPr>
                <w:t>UniquePlay 55210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9DD9B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3EEFFB74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2FC508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72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A67ECD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06-06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D조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5B4F79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건국대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팬서스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12 : 1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한국교통대학교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스윙스</w:t>
            </w:r>
            <w:proofErr w:type="spellEnd"/>
          </w:p>
          <w:p w14:paraId="0004A180" w14:textId="77777777" w:rsidR="00B54755" w:rsidRDefault="00000000">
            <w:pPr>
              <w:spacing w:after="0"/>
            </w:pPr>
            <w:hyperlink r:id="rId86">
              <w:r>
                <w:rPr>
                  <w:color w:val="183C79"/>
                  <w:sz w:val="20"/>
                  <w:u w:val="single"/>
                </w:rPr>
                <w:t>UniquePlay 55370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CB460BC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26AEB5D9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8E776C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73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881B63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06-07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A조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38F84CD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경희대학교(서울) BRAVES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11 : 14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한양대학교 에리카 HIBA</w:t>
            </w:r>
          </w:p>
          <w:p w14:paraId="23E66C2A" w14:textId="77777777" w:rsidR="00B54755" w:rsidRDefault="00000000">
            <w:pPr>
              <w:spacing w:after="0"/>
            </w:pPr>
            <w:hyperlink r:id="rId87">
              <w:r>
                <w:rPr>
                  <w:color w:val="183C79"/>
                  <w:sz w:val="20"/>
                  <w:u w:val="single"/>
                </w:rPr>
                <w:t>UniquePlay 55371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D049DE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2E83754C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830466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74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4C8A3C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06-23 09:00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C조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B5FD6B8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인하대학교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비룡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8 : 1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한국항공대 Astros</w:t>
            </w:r>
          </w:p>
          <w:p w14:paraId="36BD3027" w14:textId="77777777" w:rsidR="00B54755" w:rsidRDefault="00000000">
            <w:pPr>
              <w:spacing w:after="0"/>
            </w:pPr>
            <w:hyperlink r:id="rId88">
              <w:r>
                <w:rPr>
                  <w:color w:val="183C79"/>
                  <w:sz w:val="20"/>
                  <w:u w:val="single"/>
                </w:rPr>
                <w:t>UniquePlay 55551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2ED23C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715ACBCC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37A7D3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75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2DFA8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06-23 12:00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G조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CF0113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광운대학교 페가수스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3 : 13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인천대학교 바이킹</w:t>
            </w:r>
          </w:p>
          <w:p w14:paraId="70D02E9C" w14:textId="77777777" w:rsidR="00B54755" w:rsidRDefault="00000000">
            <w:pPr>
              <w:spacing w:after="0"/>
            </w:pPr>
            <w:hyperlink r:id="rId89">
              <w:r>
                <w:rPr>
                  <w:color w:val="183C79"/>
                  <w:sz w:val="20"/>
                  <w:u w:val="single"/>
                </w:rPr>
                <w:t>UniquePlay 55552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D98FE2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광운대학교 페가수스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투수 실점 14 / 상대 득점 13</w:t>
            </w:r>
          </w:p>
        </w:tc>
      </w:tr>
      <w:tr w:rsidR="00B54755" w14:paraId="3D77FF75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34942C7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76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9394E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06-23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C조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4C415C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국민대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윈드밀스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12 : 9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한국체대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루나틱스</w:t>
            </w:r>
            <w:proofErr w:type="spellEnd"/>
          </w:p>
          <w:p w14:paraId="2183F4B8" w14:textId="77777777" w:rsidR="00B54755" w:rsidRDefault="00000000">
            <w:pPr>
              <w:spacing w:after="0"/>
            </w:pPr>
            <w:hyperlink r:id="rId90">
              <w:r>
                <w:rPr>
                  <w:color w:val="183C79"/>
                  <w:sz w:val="20"/>
                  <w:u w:val="single"/>
                </w:rPr>
                <w:t>UniquePlay 55554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4FFBB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11026A4C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9007E4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77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8B8E3F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06-28 12:00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F조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서강대학교</w:t>
            </w:r>
            <w:proofErr w:type="spellEnd"/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DCC73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서강대학교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알바트로스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10 : 7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한국공학대학교 WINNERS</w:t>
            </w:r>
          </w:p>
          <w:p w14:paraId="0FD4BD37" w14:textId="77777777" w:rsidR="00B54755" w:rsidRDefault="00000000">
            <w:pPr>
              <w:spacing w:after="0"/>
            </w:pPr>
            <w:hyperlink r:id="rId91">
              <w:r>
                <w:rPr>
                  <w:color w:val="183C79"/>
                  <w:sz w:val="20"/>
                  <w:u w:val="single"/>
                </w:rPr>
                <w:t>UniquePlay 55558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6BAE16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서강대학교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알바트로스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타자 득점 합계 0 / 팀 득점 10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타점 합계 0 / 팀 득점 10 — 경위 확인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추가 확인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한정우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3회 홈런 / 타점 0 / 득점 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타점 수치는 원본 대조 완료</w:t>
            </w:r>
          </w:p>
        </w:tc>
      </w:tr>
      <w:tr w:rsidR="00B54755" w14:paraId="7BF8EDDA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B49318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78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E7BBD03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06-28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G조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0EE5E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홍익대학교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위너스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6 : 3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성균관대학교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킹고야구반</w:t>
            </w:r>
            <w:proofErr w:type="spellEnd"/>
          </w:p>
          <w:p w14:paraId="529658CF" w14:textId="77777777" w:rsidR="00B54755" w:rsidRDefault="00000000">
            <w:pPr>
              <w:spacing w:after="0"/>
            </w:pPr>
            <w:hyperlink r:id="rId92">
              <w:r>
                <w:rPr>
                  <w:color w:val="183C79"/>
                  <w:sz w:val="20"/>
                  <w:u w:val="single"/>
                </w:rPr>
                <w:t>UniquePlay 55559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D9D623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220FA385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C9CF0A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lastRenderedPageBreak/>
              <w:t>79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187C70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06-29 12:00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F조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A6AAB4E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상명대학교 BUCKS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 : 19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한양대학교 불새</w:t>
            </w:r>
          </w:p>
          <w:p w14:paraId="593AA846" w14:textId="77777777" w:rsidR="00B54755" w:rsidRDefault="00000000">
            <w:pPr>
              <w:spacing w:after="0"/>
            </w:pPr>
            <w:hyperlink r:id="rId93">
              <w:r>
                <w:rPr>
                  <w:color w:val="183C79"/>
                  <w:sz w:val="20"/>
                  <w:u w:val="single"/>
                </w:rPr>
                <w:t>UniquePlay 55560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A567692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29F75C27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00EF0C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80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DF6F02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06-29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C조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B27CC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인하대학교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비룡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6 : 7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국민대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윈드밀스</w:t>
            </w:r>
            <w:proofErr w:type="spellEnd"/>
          </w:p>
          <w:p w14:paraId="076A1BCA" w14:textId="77777777" w:rsidR="00B54755" w:rsidRDefault="00000000">
            <w:pPr>
              <w:spacing w:after="0"/>
            </w:pPr>
            <w:hyperlink r:id="rId94">
              <w:r>
                <w:rPr>
                  <w:color w:val="183C79"/>
                  <w:sz w:val="20"/>
                  <w:u w:val="single"/>
                </w:rPr>
                <w:t>UniquePlay 55561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CB8D606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국민대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윈드밀스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2 / 상대 안타 3</w:t>
            </w:r>
          </w:p>
        </w:tc>
      </w:tr>
      <w:tr w:rsidR="00B54755" w14:paraId="7F5820EA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9711F2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81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983938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06-30 10:00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A조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신길야구장</w:t>
            </w:r>
            <w:proofErr w:type="spellEnd"/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9D7FE0C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한양대학교 에리카 HIBA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3 : 9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고려대학교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백구회</w:t>
            </w:r>
            <w:proofErr w:type="spellEnd"/>
          </w:p>
          <w:p w14:paraId="7E39F0FE" w14:textId="77777777" w:rsidR="00B54755" w:rsidRDefault="00000000">
            <w:pPr>
              <w:spacing w:after="0"/>
            </w:pPr>
            <w:hyperlink r:id="rId95">
              <w:r>
                <w:rPr>
                  <w:color w:val="183C79"/>
                  <w:sz w:val="20"/>
                  <w:u w:val="single"/>
                </w:rPr>
                <w:t>UniquePlay 55567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DF29ED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15041BC4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F3BD92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82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BC80F4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06-30 14:00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D조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난지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t xml:space="preserve"> 야구장1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ABCE4E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가천대학교 Wind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9 : 8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숭실대학교 ONERS</w:t>
            </w:r>
          </w:p>
          <w:p w14:paraId="2F1672FC" w14:textId="77777777" w:rsidR="00B54755" w:rsidRDefault="00000000">
            <w:pPr>
              <w:spacing w:after="0"/>
            </w:pPr>
            <w:hyperlink r:id="rId96">
              <w:r>
                <w:rPr>
                  <w:color w:val="183C79"/>
                  <w:sz w:val="20"/>
                  <w:u w:val="single"/>
                </w:rPr>
                <w:t>UniquePlay 55565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45EF90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가천대학교 Wind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김진륜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자책 1 / 실점 0</w:t>
            </w:r>
          </w:p>
        </w:tc>
      </w:tr>
      <w:tr w:rsidR="00B54755" w14:paraId="31FD880E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A9E75F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83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1E180D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06-30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A조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8DA42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경희대학교(서울) BRAVES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8 : 12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동국대학교 L.A.E</w:t>
            </w:r>
          </w:p>
          <w:p w14:paraId="73E06368" w14:textId="77777777" w:rsidR="00B54755" w:rsidRDefault="00000000">
            <w:pPr>
              <w:spacing w:after="0"/>
            </w:pPr>
            <w:hyperlink r:id="rId97">
              <w:r>
                <w:rPr>
                  <w:color w:val="183C79"/>
                  <w:sz w:val="20"/>
                  <w:u w:val="single"/>
                </w:rPr>
                <w:t>UniquePlay 55564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2527FCD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3167A620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595DD9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84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D7239BB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07-02 12:00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E조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1D83FC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연세대학교 EAGLES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13 : 1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한신대학교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갱스터</w:t>
            </w:r>
            <w:proofErr w:type="spellEnd"/>
          </w:p>
          <w:p w14:paraId="715D5E91" w14:textId="77777777" w:rsidR="00B54755" w:rsidRDefault="00000000">
            <w:pPr>
              <w:spacing w:after="0"/>
            </w:pPr>
            <w:hyperlink r:id="rId98">
              <w:r>
                <w:rPr>
                  <w:color w:val="183C79"/>
                  <w:sz w:val="20"/>
                  <w:u w:val="single"/>
                </w:rPr>
                <w:t>UniquePlay 55783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601E2D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한신대학교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갱스터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타점 합계 0 / 팀 득점 1 — 경위 확인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타점 수치는 원본 대조 완료</w:t>
            </w:r>
          </w:p>
        </w:tc>
      </w:tr>
      <w:tr w:rsidR="00B54755" w14:paraId="23F5AF39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5CDB8F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85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55FF729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07-02 14:00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H조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난지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t xml:space="preserve"> 야구장1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999D43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단국대학교 HOUND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6 : 7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세종킹스</w:t>
            </w:r>
            <w:proofErr w:type="spellEnd"/>
          </w:p>
          <w:p w14:paraId="4932E41D" w14:textId="77777777" w:rsidR="00B54755" w:rsidRDefault="00000000">
            <w:pPr>
              <w:spacing w:after="0"/>
            </w:pPr>
            <w:hyperlink r:id="rId99">
              <w:r>
                <w:rPr>
                  <w:color w:val="183C79"/>
                  <w:sz w:val="20"/>
                  <w:u w:val="single"/>
                </w:rPr>
                <w:t>UniquePlay 55784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65FF08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724620D0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4FE4F7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86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B0FA79B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07-04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G조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29DB0E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중앙대학교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랑데뷰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15 : 4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광운대학교 페가수스</w:t>
            </w:r>
          </w:p>
          <w:p w14:paraId="6698BF0C" w14:textId="77777777" w:rsidR="00B54755" w:rsidRDefault="00000000">
            <w:pPr>
              <w:spacing w:after="0"/>
            </w:pPr>
            <w:hyperlink r:id="rId100">
              <w:r>
                <w:rPr>
                  <w:color w:val="183C79"/>
                  <w:sz w:val="20"/>
                  <w:u w:val="single"/>
                </w:rPr>
                <w:t>UniquePlay 55785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CE6187D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광운대학교 페가수스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12 / 상대 안타 14</w:t>
            </w:r>
          </w:p>
        </w:tc>
      </w:tr>
      <w:tr w:rsidR="00B54755" w14:paraId="01444F47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65CE9E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87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B42B09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07-05 12:00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E조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5E3D57C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건국대학교 불소야구부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10 : 5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단국대 PANDAS</w:t>
            </w:r>
          </w:p>
          <w:p w14:paraId="1081A807" w14:textId="77777777" w:rsidR="00B54755" w:rsidRDefault="00000000">
            <w:pPr>
              <w:spacing w:after="0"/>
            </w:pPr>
            <w:hyperlink r:id="rId101">
              <w:r>
                <w:rPr>
                  <w:color w:val="183C79"/>
                  <w:sz w:val="20"/>
                  <w:u w:val="single"/>
                </w:rPr>
                <w:t>UniquePlay 55786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17CDF0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단국대 PANDAS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9 / 상대 안타 10</w:t>
            </w:r>
          </w:p>
        </w:tc>
      </w:tr>
      <w:tr w:rsidR="00B54755" w14:paraId="6A5BA9AE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A1F72A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88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93CBB8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07-05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F조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4FB1F6E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상명대학교 BUCKS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5 : 3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강남대학교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타키온즈</w:t>
            </w:r>
            <w:proofErr w:type="spellEnd"/>
          </w:p>
          <w:p w14:paraId="60F1AF6D" w14:textId="77777777" w:rsidR="00B54755" w:rsidRDefault="00000000">
            <w:pPr>
              <w:spacing w:after="0"/>
            </w:pPr>
            <w:hyperlink r:id="rId102">
              <w:r>
                <w:rPr>
                  <w:color w:val="183C79"/>
                  <w:sz w:val="20"/>
                  <w:u w:val="single"/>
                </w:rPr>
                <w:t>UniquePlay 55787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2E3DB2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상명대학교 BUCKS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2 / 상대 안타 3</w:t>
            </w:r>
          </w:p>
        </w:tc>
      </w:tr>
      <w:tr w:rsidR="00B54755" w14:paraId="39D49938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8966BB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lastRenderedPageBreak/>
              <w:t>89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36EAB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07-07 12:00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D조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D6BBE7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경기대학교 KGB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15 : 4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건국대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팬서스</w:t>
            </w:r>
            <w:proofErr w:type="spellEnd"/>
          </w:p>
          <w:p w14:paraId="28F375D2" w14:textId="77777777" w:rsidR="00B54755" w:rsidRDefault="00000000">
            <w:pPr>
              <w:spacing w:after="0"/>
            </w:pPr>
            <w:hyperlink r:id="rId103">
              <w:r>
                <w:rPr>
                  <w:color w:val="183C79"/>
                  <w:sz w:val="20"/>
                  <w:u w:val="single"/>
                </w:rPr>
                <w:t>UniquePlay 55825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FBB828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663481CB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06C626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90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EC5A40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07-07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H조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4F16CC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아주대학교 ABBA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12 : 5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명지대학교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나이너스</w:t>
            </w:r>
            <w:proofErr w:type="spellEnd"/>
          </w:p>
          <w:p w14:paraId="0D2A903D" w14:textId="77777777" w:rsidR="00B54755" w:rsidRDefault="00000000">
            <w:pPr>
              <w:spacing w:after="0"/>
            </w:pPr>
            <w:hyperlink r:id="rId104">
              <w:r>
                <w:rPr>
                  <w:color w:val="183C79"/>
                  <w:sz w:val="20"/>
                  <w:u w:val="single"/>
                </w:rPr>
                <w:t>UniquePlay 55826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EC3EDD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630620F0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643CF7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91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8378A5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07-12 16:00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F조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</w:rPr>
              <w:t>서강대학교</w:t>
            </w:r>
            <w:proofErr w:type="spellEnd"/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B80C29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상명대학교 BUCKS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9 : 15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서강대학교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알바트로스</w:t>
            </w:r>
            <w:proofErr w:type="spellEnd"/>
          </w:p>
          <w:p w14:paraId="48B75FE7" w14:textId="77777777" w:rsidR="00B54755" w:rsidRDefault="00000000">
            <w:pPr>
              <w:spacing w:after="0"/>
            </w:pPr>
            <w:hyperlink r:id="rId105">
              <w:r>
                <w:rPr>
                  <w:color w:val="183C79"/>
                  <w:sz w:val="20"/>
                  <w:u w:val="single"/>
                </w:rPr>
                <w:t>UniquePlay 55831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E7070C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서강대학교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알바트로스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6 / 상대 안타 5</w:t>
            </w:r>
          </w:p>
        </w:tc>
      </w:tr>
      <w:tr w:rsidR="00B54755" w14:paraId="3E4F64B6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D2A7F42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92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26112A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07-14 12:00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H조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150D99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세종킹스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19 : 5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단국대학교 HOUND</w:t>
            </w:r>
          </w:p>
          <w:p w14:paraId="5FB76F43" w14:textId="77777777" w:rsidR="00B54755" w:rsidRDefault="00000000">
            <w:pPr>
              <w:spacing w:after="0"/>
            </w:pPr>
            <w:hyperlink r:id="rId106">
              <w:r>
                <w:rPr>
                  <w:color w:val="183C79"/>
                  <w:sz w:val="20"/>
                  <w:u w:val="single"/>
                </w:rPr>
                <w:t>UniquePlay 55836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B343E86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634018A4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D75F48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93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6EF35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07-15 09:00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A조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7B4F6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고려대학교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백구회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8 : 9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동국대학교 L.A.E</w:t>
            </w:r>
          </w:p>
          <w:p w14:paraId="4BA26F6C" w14:textId="77777777" w:rsidR="00B54755" w:rsidRDefault="00000000">
            <w:pPr>
              <w:spacing w:after="0"/>
            </w:pPr>
            <w:hyperlink r:id="rId107">
              <w:r>
                <w:rPr>
                  <w:color w:val="183C79"/>
                  <w:sz w:val="20"/>
                  <w:u w:val="single"/>
                </w:rPr>
                <w:t>UniquePlay 55838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995AE0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고려대학교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백구회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6 / 상대 안타 7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동국대학교 L.A.E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김성주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자책 2 / 실점 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투수 실점 4 / 상대 득점 8</w:t>
            </w:r>
          </w:p>
        </w:tc>
      </w:tr>
      <w:tr w:rsidR="00B54755" w14:paraId="2273C932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FE408B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94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0FEDCB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07-15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A조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C66A94E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한양대학교 에리카 HIBA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11 : 7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서경대학교 JUKSITA</w:t>
            </w:r>
          </w:p>
          <w:p w14:paraId="4979F817" w14:textId="77777777" w:rsidR="00B54755" w:rsidRDefault="00000000">
            <w:pPr>
              <w:spacing w:after="0"/>
            </w:pPr>
            <w:hyperlink r:id="rId108">
              <w:r>
                <w:rPr>
                  <w:color w:val="183C79"/>
                  <w:sz w:val="20"/>
                  <w:u w:val="single"/>
                </w:rPr>
                <w:t>UniquePlay 55840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2F73A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한양대학교 에리카 HIBA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5 / 상대 안타 7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서경대학교 JUKSITA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타점 합계 10 / 팀 득점 7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타점 수치는 원본 대조 완료</w:t>
            </w:r>
          </w:p>
        </w:tc>
      </w:tr>
      <w:tr w:rsidR="00B54755" w14:paraId="60A2638E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FA579C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95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4FFCA58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07-19 15:30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E조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연세대학교(신촌) 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4028789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건국대학교 불소야구부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8 : 8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연세대학교 EAGLES</w:t>
            </w:r>
          </w:p>
          <w:p w14:paraId="40164619" w14:textId="77777777" w:rsidR="00B54755" w:rsidRDefault="00000000">
            <w:pPr>
              <w:spacing w:after="0"/>
            </w:pPr>
            <w:hyperlink r:id="rId109">
              <w:r>
                <w:rPr>
                  <w:color w:val="183C79"/>
                  <w:sz w:val="20"/>
                  <w:u w:val="single"/>
                </w:rPr>
                <w:t>UniquePlay 55843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8BF0D2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637F4E73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0D2326D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96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AE5526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07-25 12:00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H조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A96BB8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명지대학교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나이너스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13 : 2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가톨릭대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텀블러즈</w:t>
            </w:r>
            <w:proofErr w:type="spellEnd"/>
          </w:p>
          <w:p w14:paraId="43A49417" w14:textId="77777777" w:rsidR="00B54755" w:rsidRDefault="00000000">
            <w:pPr>
              <w:spacing w:after="0"/>
            </w:pPr>
            <w:hyperlink r:id="rId110">
              <w:r>
                <w:rPr>
                  <w:color w:val="183C79"/>
                  <w:sz w:val="20"/>
                  <w:u w:val="single"/>
                </w:rPr>
                <w:t>UniquePlay 55886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BD207BB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6E3F9B32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5F1707D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97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A7535A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07-25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B조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9894D2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서울과학기술대학교 미르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9 : 13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서울시립대학교 FALCONS</w:t>
            </w:r>
          </w:p>
          <w:p w14:paraId="219222DE" w14:textId="77777777" w:rsidR="00B54755" w:rsidRDefault="00000000">
            <w:pPr>
              <w:spacing w:after="0"/>
            </w:pPr>
            <w:hyperlink r:id="rId111">
              <w:r>
                <w:rPr>
                  <w:color w:val="183C79"/>
                  <w:sz w:val="20"/>
                  <w:u w:val="single"/>
                </w:rPr>
                <w:t>UniquePlay 55887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E506BAC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서울시립대학교 FALCONS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9 / 상대 안타 10</w:t>
            </w:r>
          </w:p>
        </w:tc>
      </w:tr>
      <w:tr w:rsidR="00B54755" w14:paraId="7AC73B15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931B4CB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lastRenderedPageBreak/>
              <w:t>98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F18B5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07-30 09:00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B조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7A656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한성대학교 TURTLES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7 : 6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외대(서울) 야구부</w:t>
            </w:r>
          </w:p>
          <w:p w14:paraId="1D9155D2" w14:textId="77777777" w:rsidR="00B54755" w:rsidRDefault="00000000">
            <w:pPr>
              <w:spacing w:after="0"/>
            </w:pPr>
            <w:hyperlink r:id="rId112">
              <w:r>
                <w:rPr>
                  <w:color w:val="183C79"/>
                  <w:sz w:val="20"/>
                  <w:u w:val="single"/>
                </w:rPr>
                <w:t>UniquePlay 55943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96299C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72C9DF27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3286BF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99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5681970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07-30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D조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5A4C58B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숭실대학교 ONERS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7 : 4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건국대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팬서스</w:t>
            </w:r>
            <w:proofErr w:type="spellEnd"/>
          </w:p>
          <w:p w14:paraId="6D3B0F87" w14:textId="77777777" w:rsidR="00B54755" w:rsidRDefault="00000000">
            <w:pPr>
              <w:spacing w:after="0"/>
            </w:pPr>
            <w:hyperlink r:id="rId113">
              <w:r>
                <w:rPr>
                  <w:color w:val="183C79"/>
                  <w:sz w:val="20"/>
                  <w:u w:val="single"/>
                </w:rPr>
                <w:t>UniquePlay 55944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DCFAA6D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5522565E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82C6EA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100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15E07D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07-30 16:00</w:t>
            </w:r>
            <w:r>
              <w:rPr>
                <w:rFonts w:cs="Pretendard Variable"/>
                <w:color w:val="000000"/>
                <w:sz w:val="20"/>
              </w:rPr>
              <w:br/>
              <w:t>F조</w:t>
            </w:r>
            <w:r>
              <w:rPr>
                <w:rFonts w:cs="Pretendard Variable"/>
                <w:color w:val="000000"/>
                <w:sz w:val="20"/>
              </w:rPr>
              <w:br/>
              <w:t>서강대학교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52014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한양대학교 불새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5 : 3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서강대학교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알바트로스</w:t>
            </w:r>
            <w:proofErr w:type="spellEnd"/>
          </w:p>
          <w:p w14:paraId="2C09351A" w14:textId="77777777" w:rsidR="00B54755" w:rsidRDefault="00000000">
            <w:pPr>
              <w:spacing w:after="0"/>
            </w:pPr>
            <w:hyperlink r:id="rId114">
              <w:r>
                <w:rPr>
                  <w:color w:val="183C79"/>
                  <w:sz w:val="20"/>
                  <w:u w:val="single"/>
                </w:rPr>
                <w:t>UniquePlay 55945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46F498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38CC5A77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1582440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101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73656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07-31 12:00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H조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05ABBB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가톨릭대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텀블러즈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0 : 15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단국대학교 HOUND</w:t>
            </w:r>
          </w:p>
          <w:p w14:paraId="779A0F2E" w14:textId="77777777" w:rsidR="00B54755" w:rsidRDefault="00000000">
            <w:pPr>
              <w:spacing w:after="0"/>
            </w:pPr>
            <w:hyperlink r:id="rId115">
              <w:r>
                <w:rPr>
                  <w:color w:val="183C79"/>
                  <w:sz w:val="20"/>
                  <w:u w:val="single"/>
                </w:rPr>
                <w:t>UniquePlay 55946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454747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3CA4A7CF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2B761D2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102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307FEB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07-31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B조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FA830E9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외대(글로벌) 유니온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4 : 5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서울과학기술대학교 미르</w:t>
            </w:r>
          </w:p>
          <w:p w14:paraId="726952FA" w14:textId="77777777" w:rsidR="00B54755" w:rsidRDefault="00000000">
            <w:pPr>
              <w:spacing w:after="0"/>
            </w:pPr>
            <w:hyperlink r:id="rId116">
              <w:r>
                <w:rPr>
                  <w:color w:val="183C79"/>
                  <w:sz w:val="20"/>
                  <w:u w:val="single"/>
                </w:rPr>
                <w:t>UniquePlay 55947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A1361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서울과학기술대학교 미르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6 / 상대 안타 7</w:t>
            </w:r>
          </w:p>
        </w:tc>
      </w:tr>
      <w:tr w:rsidR="00B54755" w14:paraId="205F7E48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C6846C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103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D2DD0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07-31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D조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754AED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경기대학교 KGB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2 : 10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가천대학교 Wind</w:t>
            </w:r>
          </w:p>
          <w:p w14:paraId="1BC83E97" w14:textId="77777777" w:rsidR="00B54755" w:rsidRDefault="00000000">
            <w:pPr>
              <w:spacing w:after="0"/>
            </w:pPr>
            <w:hyperlink r:id="rId117">
              <w:r>
                <w:rPr>
                  <w:color w:val="183C79"/>
                  <w:sz w:val="20"/>
                  <w:u w:val="single"/>
                </w:rPr>
                <w:t>UniquePlay 55948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15EE2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가천대학교 Wind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투수 실점 1 / 상대 득점 2</w:t>
            </w:r>
          </w:p>
        </w:tc>
      </w:tr>
      <w:tr w:rsidR="00B54755" w14:paraId="393B94E8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7C57B7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104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3DCCDD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08-02 12:00</w:t>
            </w:r>
            <w:r>
              <w:rPr>
                <w:rFonts w:cs="Pretendard Variable"/>
                <w:color w:val="000000"/>
                <w:sz w:val="20"/>
              </w:rPr>
              <w:br/>
              <w:t>E조</w:t>
            </w:r>
            <w:r>
              <w:rPr>
                <w:rFonts w:cs="Pretendard Variable"/>
                <w:color w:val="000000"/>
                <w:sz w:val="20"/>
              </w:rPr>
              <w:br/>
              <w:t>신월야구장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E91BC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백석대 KAHLOS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2 : 9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건국대학교 불소야구부</w:t>
            </w:r>
          </w:p>
          <w:p w14:paraId="69DB141A" w14:textId="77777777" w:rsidR="00B54755" w:rsidRDefault="00000000">
            <w:pPr>
              <w:spacing w:after="0"/>
            </w:pPr>
            <w:hyperlink r:id="rId118">
              <w:r>
                <w:rPr>
                  <w:color w:val="183C79"/>
                  <w:sz w:val="20"/>
                  <w:u w:val="single"/>
                </w:rPr>
                <w:t>UniquePlay 56050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49F2AD9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42D3B7CC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CC6C76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105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69BF16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08-02 15:00</w:t>
            </w:r>
            <w:r>
              <w:rPr>
                <w:rFonts w:cs="Pretendard Variable"/>
                <w:color w:val="000000"/>
                <w:sz w:val="20"/>
              </w:rPr>
              <w:br/>
              <w:t>C조</w:t>
            </w:r>
            <w:r>
              <w:rPr>
                <w:rFonts w:cs="Pretendard Variable"/>
                <w:color w:val="000000"/>
                <w:sz w:val="20"/>
              </w:rPr>
              <w:br/>
              <w:t>신월야구장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D48F21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경희 LIONS</w:t>
            </w:r>
            <w:r>
              <w:rPr>
                <w:rFonts w:cs="Pretendard Variable"/>
                <w:color w:val="000000"/>
                <w:sz w:val="20"/>
              </w:rPr>
              <w:br/>
              <w:t>8 : 4</w:t>
            </w:r>
            <w:r>
              <w:rPr>
                <w:rFonts w:cs="Pretendard Variable"/>
                <w:color w:val="000000"/>
                <w:sz w:val="20"/>
              </w:rPr>
              <w:br/>
              <w:t>한국항공대 Astros</w:t>
            </w:r>
          </w:p>
          <w:p w14:paraId="52839A30" w14:textId="77777777" w:rsidR="00B54755" w:rsidRDefault="00000000">
            <w:pPr>
              <w:spacing w:after="0"/>
            </w:pPr>
            <w:hyperlink r:id="rId119">
              <w:r>
                <w:rPr>
                  <w:color w:val="183C79"/>
                  <w:sz w:val="20"/>
                  <w:u w:val="single"/>
                </w:rPr>
                <w:t>UniquePlay 56051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BEFBE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100C2409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3EDAE2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106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95FFEC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08-02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C조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2BDB04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한국체대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루나틱스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9 : 12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인하대학교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비룡</w:t>
            </w:r>
            <w:proofErr w:type="spellEnd"/>
          </w:p>
          <w:p w14:paraId="322025B4" w14:textId="77777777" w:rsidR="00B54755" w:rsidRDefault="00000000">
            <w:pPr>
              <w:spacing w:after="0"/>
            </w:pPr>
            <w:hyperlink r:id="rId120">
              <w:r>
                <w:rPr>
                  <w:color w:val="183C79"/>
                  <w:sz w:val="20"/>
                  <w:u w:val="single"/>
                </w:rPr>
                <w:t>UniquePlay 56054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532DAE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인하대학교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비룡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7 / 상대 안타 8</w:t>
            </w:r>
          </w:p>
        </w:tc>
      </w:tr>
      <w:tr w:rsidR="00B54755" w14:paraId="2FE4A965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CCF2D1C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107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025BB8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08-02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E조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단국대(죽전) 운동장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C8585CC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단국대 PANDAS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7 : 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한신대학교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갱스터</w:t>
            </w:r>
            <w:proofErr w:type="spellEnd"/>
          </w:p>
          <w:p w14:paraId="696AC8C9" w14:textId="77777777" w:rsidR="00B54755" w:rsidRDefault="00000000">
            <w:pPr>
              <w:spacing w:after="0"/>
            </w:pPr>
            <w:hyperlink r:id="rId121">
              <w:r>
                <w:rPr>
                  <w:color w:val="183C79"/>
                  <w:sz w:val="20"/>
                  <w:u w:val="single"/>
                </w:rPr>
                <w:t>UniquePlay 56052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A5B38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상세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미게시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선수 기록 검사 불가. 결과만 확인됨.</w:t>
            </w:r>
          </w:p>
        </w:tc>
      </w:tr>
      <w:tr w:rsidR="00B54755" w14:paraId="73B5C595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434461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lastRenderedPageBreak/>
              <w:t>108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9A34263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08-04 09:00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B조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36A14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한성대학교 TURTLES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9 : 5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서울과학기술대학교 미르</w:t>
            </w:r>
          </w:p>
          <w:p w14:paraId="75D5643F" w14:textId="77777777" w:rsidR="00B54755" w:rsidRDefault="00000000">
            <w:pPr>
              <w:spacing w:after="0"/>
            </w:pPr>
            <w:hyperlink r:id="rId122">
              <w:r>
                <w:rPr>
                  <w:color w:val="183C79"/>
                  <w:sz w:val="20"/>
                  <w:u w:val="single"/>
                </w:rPr>
                <w:t>UniquePlay 56261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73CE15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5032202A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69C9AF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109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6B0F46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08-07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D조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E35BBF4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건국대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팬서스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12 : 16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경기대학교 KGB</w:t>
            </w:r>
          </w:p>
          <w:p w14:paraId="6E788370" w14:textId="77777777" w:rsidR="00B54755" w:rsidRDefault="00000000">
            <w:pPr>
              <w:spacing w:after="0"/>
            </w:pPr>
            <w:hyperlink r:id="rId123">
              <w:r>
                <w:rPr>
                  <w:color w:val="183C79"/>
                  <w:sz w:val="20"/>
                  <w:u w:val="single"/>
                </w:rPr>
                <w:t>UniquePlay 56262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574D03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건국대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팬서스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타자 득점 합계 6 / 팀 득점 12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경기대학교 KGB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12 / 상대 안타 14</w:t>
            </w:r>
          </w:p>
        </w:tc>
      </w:tr>
      <w:tr w:rsidR="00B54755" w14:paraId="055BCE84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08CE50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110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DFB1D9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08-08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E조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AB6A30D" w14:textId="77777777" w:rsidR="00B54755" w:rsidRDefault="00000000">
            <w:pPr>
              <w:spacing w:after="0" w:line="269" w:lineRule="auto"/>
            </w:pPr>
            <w:proofErr w:type="spellStart"/>
            <w:r>
              <w:rPr>
                <w:rFonts w:cs="Pretendard Variable"/>
                <w:color w:val="000000"/>
                <w:sz w:val="20"/>
              </w:rPr>
              <w:t>백석대</w:t>
            </w:r>
            <w:proofErr w:type="spellEnd"/>
            <w:r>
              <w:rPr>
                <w:rFonts w:cs="Pretendard Variable"/>
                <w:color w:val="000000"/>
                <w:sz w:val="20"/>
              </w:rPr>
              <w:t xml:space="preserve"> KAHLOS</w:t>
            </w:r>
            <w:r>
              <w:rPr>
                <w:rFonts w:cs="Pretendard Variable"/>
                <w:color w:val="000000"/>
                <w:sz w:val="20"/>
              </w:rPr>
              <w:br/>
            </w:r>
            <w:proofErr w:type="gramStart"/>
            <w:r>
              <w:rPr>
                <w:rFonts w:cs="Pretendard Variable"/>
                <w:color w:val="000000"/>
                <w:sz w:val="20"/>
              </w:rPr>
              <w:t>3 :</w:t>
            </w:r>
            <w:proofErr w:type="gramEnd"/>
            <w:r>
              <w:rPr>
                <w:rFonts w:cs="Pretendard Variable"/>
                <w:color w:val="000000"/>
                <w:sz w:val="20"/>
              </w:rPr>
              <w:t xml:space="preserve"> 5</w:t>
            </w:r>
            <w:r>
              <w:rPr>
                <w:rFonts w:cs="Pretendard Variable"/>
                <w:color w:val="000000"/>
                <w:sz w:val="20"/>
              </w:rPr>
              <w:br/>
              <w:t>단국대 PANDAS</w:t>
            </w:r>
          </w:p>
          <w:p w14:paraId="4B9A2607" w14:textId="77777777" w:rsidR="00B54755" w:rsidRDefault="00000000">
            <w:pPr>
              <w:spacing w:after="0"/>
            </w:pPr>
            <w:hyperlink r:id="rId124">
              <w:r>
                <w:rPr>
                  <w:color w:val="183C79"/>
                  <w:sz w:val="20"/>
                  <w:u w:val="single"/>
                </w:rPr>
                <w:t>UniquePlay 56263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B1C19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1A3B83CE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0E5494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111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6CF7533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08-09 15:00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B조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D011A7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한성대학교 TURTLES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4 : 5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외대(글로벌) 유니온</w:t>
            </w:r>
          </w:p>
          <w:p w14:paraId="3C41EB57" w14:textId="77777777" w:rsidR="00B54755" w:rsidRDefault="00000000">
            <w:pPr>
              <w:spacing w:after="0"/>
            </w:pPr>
            <w:hyperlink r:id="rId125">
              <w:r>
                <w:rPr>
                  <w:color w:val="183C79"/>
                  <w:sz w:val="20"/>
                  <w:u w:val="single"/>
                </w:rPr>
                <w:t>UniquePlay 56264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7EE40D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1CFFEF94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3C32AD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112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710392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08-09 18:00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A조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서울대공원야구장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2A2C118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동국대학교 L.A.E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10 : 5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서경대학교 JUKSITA</w:t>
            </w:r>
          </w:p>
          <w:p w14:paraId="18D69362" w14:textId="77777777" w:rsidR="00B54755" w:rsidRDefault="00000000">
            <w:pPr>
              <w:spacing w:after="0"/>
            </w:pPr>
            <w:hyperlink r:id="rId126">
              <w:r>
                <w:rPr>
                  <w:color w:val="183C79"/>
                  <w:sz w:val="20"/>
                  <w:u w:val="single"/>
                </w:rPr>
                <w:t>UniquePlay 56265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AE0CC06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2A547D20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196BBBD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113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ACF344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08-23 12:00</w:t>
            </w:r>
            <w:r>
              <w:rPr>
                <w:rFonts w:cs="Pretendard Variable"/>
                <w:color w:val="000000"/>
                <w:sz w:val="20"/>
              </w:rPr>
              <w:br/>
              <w:t>C조</w:t>
            </w:r>
            <w:r>
              <w:rPr>
                <w:rFonts w:cs="Pretendard Variable"/>
                <w:color w:val="000000"/>
                <w:sz w:val="20"/>
              </w:rPr>
              <w:br/>
              <w:t>신월야구장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BFD349F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인하대학교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비룡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2 : 6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경희 LIONS</w:t>
            </w:r>
          </w:p>
          <w:p w14:paraId="7BD88516" w14:textId="77777777" w:rsidR="00B54755" w:rsidRDefault="00000000">
            <w:pPr>
              <w:spacing w:after="0"/>
            </w:pPr>
            <w:hyperlink r:id="rId127">
              <w:r>
                <w:rPr>
                  <w:color w:val="183C79"/>
                  <w:sz w:val="20"/>
                  <w:u w:val="single"/>
                </w:rPr>
                <w:t>UniquePlay 56553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C768837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검토 필요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인하대학교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비룡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투수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피안타</w:t>
            </w:r>
            <w:proofErr w:type="spellEnd"/>
            <w:r>
              <w:rPr>
                <w:rFonts w:cs="Pretendard Variable"/>
                <w:color w:val="000000"/>
                <w:sz w:val="20"/>
                <w:lang w:eastAsia="ko-KR"/>
              </w:rPr>
              <w:t xml:space="preserve"> 7 / 상대 안타 8</w:t>
            </w:r>
          </w:p>
        </w:tc>
      </w:tr>
      <w:tr w:rsidR="00B54755" w14:paraId="671D1E31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50F19F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114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A520EB1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08-23 15:00</w:t>
            </w:r>
            <w:r>
              <w:rPr>
                <w:rFonts w:cs="Pretendard Variable"/>
                <w:color w:val="000000"/>
                <w:sz w:val="20"/>
              </w:rPr>
              <w:br/>
              <w:t>G조</w:t>
            </w:r>
            <w:r>
              <w:rPr>
                <w:rFonts w:cs="Pretendard Variable"/>
                <w:color w:val="000000"/>
                <w:sz w:val="20"/>
              </w:rPr>
              <w:br/>
              <w:t>신월야구장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90A8366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광운대학교 페가수스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0 : 5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성균관대학교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킹고야구반</w:t>
            </w:r>
            <w:proofErr w:type="spellEnd"/>
          </w:p>
          <w:p w14:paraId="535FDDDC" w14:textId="77777777" w:rsidR="00B54755" w:rsidRDefault="00000000">
            <w:pPr>
              <w:spacing w:after="0"/>
            </w:pPr>
            <w:hyperlink r:id="rId128">
              <w:r>
                <w:rPr>
                  <w:color w:val="183C79"/>
                  <w:sz w:val="20"/>
                  <w:u w:val="single"/>
                </w:rPr>
                <w:t>UniquePlay 56554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CF19C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2BE3C467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31C2666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115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9FA06C6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08-23 16:00</w:t>
            </w:r>
            <w:r>
              <w:rPr>
                <w:rFonts w:cs="Pretendard Variable"/>
                <w:color w:val="000000"/>
                <w:sz w:val="20"/>
              </w:rPr>
              <w:br/>
              <w:t>H조</w:t>
            </w:r>
            <w:r>
              <w:rPr>
                <w:rFonts w:cs="Pretendard Variable"/>
                <w:color w:val="000000"/>
                <w:sz w:val="20"/>
              </w:rPr>
              <w:br/>
              <w:t>장흥야구장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E2AD1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단국대학교 HOUND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9 : 10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아주대학교 ABBA</w:t>
            </w:r>
          </w:p>
          <w:p w14:paraId="6E1789BF" w14:textId="77777777" w:rsidR="00B54755" w:rsidRDefault="00000000">
            <w:pPr>
              <w:spacing w:after="0"/>
            </w:pPr>
            <w:hyperlink r:id="rId129">
              <w:r>
                <w:rPr>
                  <w:color w:val="183C79"/>
                  <w:sz w:val="20"/>
                  <w:u w:val="single"/>
                </w:rPr>
                <w:t>UniquePlay 56555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0C5349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6559FD8E" w14:textId="77777777" w:rsidTr="00CD2CD2">
        <w:trPr>
          <w:cantSplit/>
          <w:jc w:val="center"/>
        </w:trPr>
        <w:tc>
          <w:tcPr>
            <w:tcW w:w="709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F275B0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t>116</w:t>
            </w:r>
          </w:p>
        </w:tc>
        <w:tc>
          <w:tcPr>
            <w:tcW w:w="1843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F99CBB5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08-24 14:00</w:t>
            </w:r>
            <w:r>
              <w:rPr>
                <w:rFonts w:cs="Pretendard Variable"/>
                <w:color w:val="000000"/>
                <w:sz w:val="20"/>
              </w:rPr>
              <w:br/>
              <w:t>D조</w:t>
            </w:r>
            <w:r>
              <w:rPr>
                <w:rFonts w:cs="Pretendard Variable"/>
                <w:color w:val="000000"/>
                <w:sz w:val="20"/>
              </w:rPr>
              <w:br/>
              <w:t>난지 야구장1</w:t>
            </w:r>
          </w:p>
        </w:tc>
        <w:tc>
          <w:tcPr>
            <w:tcW w:w="3118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28D8BD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경기대학교 KGB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5 : 4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한국교통대학교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스윙스</w:t>
            </w:r>
            <w:proofErr w:type="spellEnd"/>
          </w:p>
          <w:p w14:paraId="1C0F996A" w14:textId="77777777" w:rsidR="00B54755" w:rsidRDefault="00000000">
            <w:pPr>
              <w:spacing w:after="0"/>
            </w:pPr>
            <w:hyperlink r:id="rId130">
              <w:r>
                <w:rPr>
                  <w:color w:val="183C79"/>
                  <w:sz w:val="20"/>
                  <w:u w:val="single"/>
                </w:rPr>
                <w:t>UniquePlay 56557</w:t>
              </w:r>
            </w:hyperlink>
          </w:p>
        </w:tc>
        <w:tc>
          <w:tcPr>
            <w:tcW w:w="4554" w:type="dxa"/>
            <w:shd w:val="clear" w:color="auto" w:fill="F2F5F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7D2751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  <w:tr w:rsidR="00B54755" w14:paraId="61785ED8" w14:textId="77777777" w:rsidTr="00CD2CD2">
        <w:trPr>
          <w:cantSplit/>
          <w:jc w:val="center"/>
        </w:trPr>
        <w:tc>
          <w:tcPr>
            <w:tcW w:w="709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611417" w14:textId="77777777" w:rsidR="00B54755" w:rsidRDefault="00000000">
            <w:pPr>
              <w:spacing w:after="0" w:line="269" w:lineRule="auto"/>
              <w:jc w:val="center"/>
            </w:pPr>
            <w:r>
              <w:rPr>
                <w:rFonts w:cs="Pretendard Variable"/>
                <w:color w:val="000000"/>
                <w:sz w:val="20"/>
              </w:rPr>
              <w:lastRenderedPageBreak/>
              <w:t>117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4C9896" w14:textId="77777777" w:rsidR="00B54755" w:rsidRDefault="00000000">
            <w:pPr>
              <w:spacing w:after="0" w:line="269" w:lineRule="auto"/>
            </w:pPr>
            <w:r>
              <w:rPr>
                <w:rFonts w:cs="Pretendard Variable"/>
                <w:color w:val="000000"/>
                <w:sz w:val="20"/>
              </w:rPr>
              <w:t>08-24 15:00</w:t>
            </w:r>
            <w:r>
              <w:rPr>
                <w:rFonts w:cs="Pretendard Variable"/>
                <w:color w:val="000000"/>
                <w:sz w:val="20"/>
              </w:rPr>
              <w:br/>
              <w:t>A조</w:t>
            </w:r>
            <w:r>
              <w:rPr>
                <w:rFonts w:cs="Pretendard Variable"/>
                <w:color w:val="000000"/>
                <w:sz w:val="20"/>
              </w:rPr>
              <w:br/>
              <w:t>신월야구장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86915A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경희대학교(서울) BRAVES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5 : 10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 xml:space="preserve">고려대학교 </w:t>
            </w:r>
            <w:proofErr w:type="spellStart"/>
            <w:r>
              <w:rPr>
                <w:rFonts w:cs="Pretendard Variable"/>
                <w:color w:val="000000"/>
                <w:sz w:val="20"/>
                <w:lang w:eastAsia="ko-KR"/>
              </w:rPr>
              <w:t>백구회</w:t>
            </w:r>
            <w:proofErr w:type="spellEnd"/>
          </w:p>
          <w:p w14:paraId="6D8301E2" w14:textId="77777777" w:rsidR="00B54755" w:rsidRDefault="00000000">
            <w:pPr>
              <w:spacing w:after="0"/>
            </w:pPr>
            <w:hyperlink r:id="rId131">
              <w:r>
                <w:rPr>
                  <w:color w:val="183C79"/>
                  <w:sz w:val="20"/>
                  <w:u w:val="single"/>
                </w:rPr>
                <w:t>UniquePlay 56556</w:t>
              </w:r>
            </w:hyperlink>
          </w:p>
        </w:tc>
        <w:tc>
          <w:tcPr>
            <w:tcW w:w="4554" w:type="dxa"/>
            <w:shd w:val="clear" w:color="auto" w:fill="FFFFF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5EC3349" w14:textId="77777777" w:rsidR="00B54755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rFonts w:cs="Pretendard Variable"/>
                <w:color w:val="000000"/>
                <w:sz w:val="20"/>
                <w:lang w:eastAsia="ko-KR"/>
              </w:rPr>
              <w:t>경고 없음</w:t>
            </w:r>
            <w:r>
              <w:rPr>
                <w:rFonts w:cs="Pretendard Variable"/>
                <w:color w:val="000000"/>
                <w:sz w:val="20"/>
                <w:lang w:eastAsia="ko-KR"/>
              </w:rPr>
              <w:br/>
              <w:t>이번 산술검사 기준 통과.</w:t>
            </w:r>
          </w:p>
        </w:tc>
      </w:tr>
    </w:tbl>
    <w:p w14:paraId="61DB70D0" w14:textId="77777777" w:rsidR="00B54755" w:rsidRDefault="00000000">
      <w:pPr>
        <w:rPr>
          <w:rFonts w:hint="eastAsia"/>
          <w:lang w:eastAsia="ko-KR"/>
        </w:rPr>
      </w:pPr>
      <w:r>
        <w:rPr>
          <w:lang w:eastAsia="ko-KR"/>
        </w:rPr>
        <w:br w:type="page"/>
      </w:r>
    </w:p>
    <w:p w14:paraId="3A83CE6E" w14:textId="77777777" w:rsidR="00B54755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7 </w:t>
      </w:r>
      <w:r>
        <w:rPr>
          <w:lang w:eastAsia="ko-KR"/>
        </w:rPr>
        <w:t>검수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p w14:paraId="6D9316E4" w14:textId="77777777" w:rsidR="00B54755" w:rsidRDefault="00000000">
      <w:pPr>
        <w:rPr>
          <w:lang w:eastAsia="ko-KR"/>
        </w:rPr>
      </w:pPr>
      <w:r>
        <w:rPr>
          <w:lang w:eastAsia="ko-KR"/>
        </w:rPr>
        <w:t xml:space="preserve">아래 </w:t>
      </w:r>
      <w:proofErr w:type="spellStart"/>
      <w:r>
        <w:rPr>
          <w:lang w:eastAsia="ko-KR"/>
        </w:rPr>
        <w:t>식별값은</w:t>
      </w:r>
      <w:proofErr w:type="spellEnd"/>
      <w:r>
        <w:rPr>
          <w:lang w:eastAsia="ko-KR"/>
        </w:rPr>
        <w:t xml:space="preserve"> 어떤 수집 후보를 조사했는지 재현하기 위한 값이며 로그인 토큰이나 비밀번호가 아니다. 관리자 메모, 계정 식별정보, 세션 정보와 원문 HTML은 보고서에 포함하지 않았다.</w:t>
      </w:r>
    </w:p>
    <w:p w14:paraId="3EE22D3A" w14:textId="77777777" w:rsidR="00B54755" w:rsidRDefault="00000000">
      <w:proofErr w:type="spellStart"/>
      <w:r>
        <w:rPr>
          <w:rFonts w:cs="Pretendard Variable"/>
          <w:color w:val="000000"/>
          <w:sz w:val="19"/>
        </w:rPr>
        <w:t>수집</w:t>
      </w:r>
      <w:proofErr w:type="spellEnd"/>
      <w:r>
        <w:rPr>
          <w:rFonts w:cs="Pretendard Variable"/>
          <w:color w:val="000000"/>
          <w:sz w:val="19"/>
        </w:rPr>
        <w:t xml:space="preserve"> </w:t>
      </w:r>
      <w:proofErr w:type="spellStart"/>
      <w:r>
        <w:rPr>
          <w:rFonts w:cs="Pretendard Variable"/>
          <w:color w:val="000000"/>
          <w:sz w:val="19"/>
        </w:rPr>
        <w:t>실행</w:t>
      </w:r>
      <w:proofErr w:type="spellEnd"/>
      <w:r>
        <w:rPr>
          <w:rFonts w:cs="Pretendard Variable"/>
          <w:color w:val="000000"/>
          <w:sz w:val="19"/>
        </w:rPr>
        <w:br/>
        <w:t>f994f85b-b6dc-4845-8b47-dd62eb63f352</w:t>
      </w:r>
    </w:p>
    <w:p w14:paraId="05EDE26A" w14:textId="77777777" w:rsidR="00B54755" w:rsidRDefault="00000000">
      <w:r>
        <w:rPr>
          <w:rFonts w:cs="Pretendard Variable"/>
          <w:color w:val="000000"/>
          <w:sz w:val="19"/>
        </w:rPr>
        <w:t>수집 후보 체크섬</w:t>
      </w:r>
      <w:r>
        <w:rPr>
          <w:rFonts w:cs="Pretendard Variable"/>
          <w:color w:val="000000"/>
          <w:sz w:val="19"/>
        </w:rPr>
        <w:br/>
        <w:t>8a778a9fba18801455909640be6de5c789b90f76cbd8202215c0496e8aeab330</w:t>
      </w:r>
    </w:p>
    <w:p w14:paraId="1213B5E8" w14:textId="77777777" w:rsidR="00B54755" w:rsidRDefault="00000000">
      <w:r>
        <w:rPr>
          <w:rFonts w:cs="Pretendard Variable"/>
          <w:color w:val="000000"/>
          <w:sz w:val="19"/>
        </w:rPr>
        <w:t>검수 체크섬</w:t>
      </w:r>
      <w:r>
        <w:rPr>
          <w:rFonts w:cs="Pretendard Variable"/>
          <w:color w:val="000000"/>
          <w:sz w:val="19"/>
        </w:rPr>
        <w:br/>
        <w:t>348716925c2edbc4942b72b54e56bb215ebf97b1237bcff351f59a4dae399cef</w:t>
      </w:r>
    </w:p>
    <w:p w14:paraId="19363E01" w14:textId="77777777" w:rsidR="00B54755" w:rsidRDefault="00000000">
      <w:r>
        <w:rPr>
          <w:rFonts w:cs="Pretendard Variable"/>
          <w:color w:val="000000"/>
          <w:sz w:val="19"/>
        </w:rPr>
        <w:t>기준 공개 리비전</w:t>
      </w:r>
      <w:r>
        <w:rPr>
          <w:rFonts w:cs="Pretendard Variable"/>
          <w:color w:val="000000"/>
          <w:sz w:val="19"/>
        </w:rPr>
        <w:br/>
        <w:t>ca075759-16ef-48c6-913f-a55453bda54f</w:t>
      </w:r>
    </w:p>
    <w:p w14:paraId="50F57318" w14:textId="77777777" w:rsidR="00B54755" w:rsidRDefault="00000000">
      <w:pPr>
        <w:rPr>
          <w:lang w:eastAsia="ko-KR"/>
        </w:rPr>
      </w:pPr>
      <w:r>
        <w:rPr>
          <w:lang w:eastAsia="ko-KR"/>
        </w:rPr>
        <w:t xml:space="preserve">근거는 관리자 경기 검수 API의 허용 필드 내보내기, 해당 후보의 117경기 상세 표, 타점 7경기의 </w:t>
      </w:r>
      <w:proofErr w:type="spellStart"/>
      <w:r>
        <w:rPr>
          <w:lang w:eastAsia="ko-KR"/>
        </w:rPr>
        <w:t>UniquePlay</w:t>
      </w:r>
      <w:proofErr w:type="spellEnd"/>
      <w:r>
        <w:rPr>
          <w:lang w:eastAsia="ko-KR"/>
        </w:rPr>
        <w:t xml:space="preserve"> 원본 표,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비교·게시 코드 및 NAS 기동 결과다. 게시 여부와 원천 수치는 조사 이후 달라질 수 있으므로 </w:t>
      </w:r>
      <w:proofErr w:type="spellStart"/>
      <w:r>
        <w:rPr>
          <w:lang w:eastAsia="ko-KR"/>
        </w:rPr>
        <w:t>재검수</w:t>
      </w:r>
      <w:proofErr w:type="spellEnd"/>
      <w:r>
        <w:rPr>
          <w:lang w:eastAsia="ko-KR"/>
        </w:rPr>
        <w:t xml:space="preserve"> 시 실행 ID와 </w:t>
      </w:r>
      <w:proofErr w:type="spellStart"/>
      <w:r>
        <w:rPr>
          <w:lang w:eastAsia="ko-KR"/>
        </w:rPr>
        <w:t>체크섬을</w:t>
      </w:r>
      <w:proofErr w:type="spellEnd"/>
      <w:r>
        <w:rPr>
          <w:lang w:eastAsia="ko-KR"/>
        </w:rPr>
        <w:t xml:space="preserve"> 함께 기록한다.</w:t>
      </w:r>
    </w:p>
    <w:sectPr w:rsidR="00B54755" w:rsidSect="00034616">
      <w:headerReference w:type="default" r:id="rId132"/>
      <w:footerReference w:type="default" r:id="rId133"/>
      <w:pgSz w:w="12240" w:h="15840"/>
      <w:pgMar w:top="936" w:right="1008" w:bottom="936" w:left="1008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718F7" w14:textId="77777777" w:rsidR="009B3C37" w:rsidRDefault="009B3C37">
      <w:pPr>
        <w:spacing w:after="0" w:line="240" w:lineRule="auto"/>
      </w:pPr>
      <w:r>
        <w:separator/>
      </w:r>
    </w:p>
  </w:endnote>
  <w:endnote w:type="continuationSeparator" w:id="0">
    <w:p w14:paraId="6FDF1F4B" w14:textId="77777777" w:rsidR="009B3C37" w:rsidRDefault="009B3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Pretendard Variable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3A0E3" w14:textId="77777777" w:rsidR="00B54755" w:rsidRDefault="00000000">
    <w:pPr>
      <w:pStyle w:val="a6"/>
      <w:jc w:val="right"/>
    </w:pPr>
    <w:r>
      <w:rPr>
        <w:rFonts w:cs="Pretendard Variable"/>
        <w:color w:val="000000"/>
        <w:sz w:val="18"/>
      </w:rPr>
      <w:t>2026년 9월 5</w:t>
    </w:r>
    <w:proofErr w:type="gramStart"/>
    <w:r>
      <w:rPr>
        <w:rFonts w:cs="Pretendard Variable"/>
        <w:color w:val="000000"/>
        <w:sz w:val="18"/>
      </w:rPr>
      <w:t>일  |</w:t>
    </w:r>
    <w:proofErr w:type="gramEnd"/>
    <w:r>
      <w:rPr>
        <w:rFonts w:cs="Pretendard Variable"/>
        <w:color w:val="000000"/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 w:rsidR="00CD2CD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73EE9" w14:textId="77777777" w:rsidR="009B3C37" w:rsidRDefault="009B3C37">
      <w:pPr>
        <w:spacing w:after="0" w:line="240" w:lineRule="auto"/>
      </w:pPr>
      <w:r>
        <w:separator/>
      </w:r>
    </w:p>
  </w:footnote>
  <w:footnote w:type="continuationSeparator" w:id="0">
    <w:p w14:paraId="34E8D8D0" w14:textId="77777777" w:rsidR="009B3C37" w:rsidRDefault="009B3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00CA9" w14:textId="77777777" w:rsidR="00B54755" w:rsidRDefault="00000000">
    <w:pPr>
      <w:pStyle w:val="a5"/>
      <w:rPr>
        <w:lang w:eastAsia="ko-KR"/>
      </w:rPr>
    </w:pPr>
    <w:r>
      <w:rPr>
        <w:rFonts w:cs="Pretendard Variable"/>
        <w:color w:val="000000"/>
        <w:sz w:val="18"/>
        <w:lang w:eastAsia="ko-KR"/>
      </w:rPr>
      <w:t>AUBL 2026 기록 검수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965175">
    <w:abstractNumId w:val="8"/>
  </w:num>
  <w:num w:numId="2" w16cid:durableId="1188714231">
    <w:abstractNumId w:val="6"/>
  </w:num>
  <w:num w:numId="3" w16cid:durableId="654339415">
    <w:abstractNumId w:val="5"/>
  </w:num>
  <w:num w:numId="4" w16cid:durableId="1745910575">
    <w:abstractNumId w:val="4"/>
  </w:num>
  <w:num w:numId="5" w16cid:durableId="1802310193">
    <w:abstractNumId w:val="7"/>
  </w:num>
  <w:num w:numId="6" w16cid:durableId="277569517">
    <w:abstractNumId w:val="3"/>
  </w:num>
  <w:num w:numId="7" w16cid:durableId="785927314">
    <w:abstractNumId w:val="2"/>
  </w:num>
  <w:num w:numId="8" w16cid:durableId="1183468802">
    <w:abstractNumId w:val="1"/>
  </w:num>
  <w:num w:numId="9" w16cid:durableId="1945649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3C37"/>
    <w:rsid w:val="00AA1D8D"/>
    <w:rsid w:val="00B47730"/>
    <w:rsid w:val="00B54755"/>
    <w:rsid w:val="00CB0664"/>
    <w:rsid w:val="00CD2CD2"/>
    <w:rsid w:val="00DE12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8BFA8A"/>
  <w14:defaultImageDpi w14:val="300"/>
  <w15:docId w15:val="{6ED3B261-8F0B-D74C-B287-FAB024D28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81" w:lineRule="auto"/>
    </w:pPr>
    <w:rPr>
      <w:rFonts w:ascii="Pretendard Variable" w:eastAsia="Pretendard Variable" w:hAnsi="Pretendard Variable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spacing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unique-play.com/game/55948/boxscore" TargetMode="External"/><Relationship Id="rId21" Type="http://schemas.openxmlformats.org/officeDocument/2006/relationships/hyperlink" Target="https://unique-play.com/game/54612/boxscore" TargetMode="External"/><Relationship Id="rId42" Type="http://schemas.openxmlformats.org/officeDocument/2006/relationships/hyperlink" Target="https://unique-play.com/game/54901/boxscore" TargetMode="External"/><Relationship Id="rId63" Type="http://schemas.openxmlformats.org/officeDocument/2006/relationships/hyperlink" Target="https://unique-play.com/game/55085/boxscore" TargetMode="External"/><Relationship Id="rId84" Type="http://schemas.openxmlformats.org/officeDocument/2006/relationships/hyperlink" Target="https://unique-play.com/game/55215/boxscore" TargetMode="External"/><Relationship Id="rId16" Type="http://schemas.openxmlformats.org/officeDocument/2006/relationships/hyperlink" Target="https://unique-play.com/game/54614/boxscore" TargetMode="External"/><Relationship Id="rId107" Type="http://schemas.openxmlformats.org/officeDocument/2006/relationships/hyperlink" Target="https://unique-play.com/game/55838/boxscore" TargetMode="External"/><Relationship Id="rId11" Type="http://schemas.openxmlformats.org/officeDocument/2006/relationships/hyperlink" Target="https://unique-play.com/game/55214/boxscore" TargetMode="External"/><Relationship Id="rId32" Type="http://schemas.openxmlformats.org/officeDocument/2006/relationships/hyperlink" Target="https://unique-play.com/game/54980/boxscore" TargetMode="External"/><Relationship Id="rId37" Type="http://schemas.openxmlformats.org/officeDocument/2006/relationships/hyperlink" Target="https://unique-play.com/game/54896/boxscore" TargetMode="External"/><Relationship Id="rId53" Type="http://schemas.openxmlformats.org/officeDocument/2006/relationships/hyperlink" Target="https://unique-play.com/game/54985/boxscore" TargetMode="External"/><Relationship Id="rId58" Type="http://schemas.openxmlformats.org/officeDocument/2006/relationships/hyperlink" Target="https://unique-play.com/game/54990/boxscore" TargetMode="External"/><Relationship Id="rId74" Type="http://schemas.openxmlformats.org/officeDocument/2006/relationships/hyperlink" Target="https://unique-play.com/game/55141/boxscore" TargetMode="External"/><Relationship Id="rId79" Type="http://schemas.openxmlformats.org/officeDocument/2006/relationships/hyperlink" Target="https://unique-play.com/game/55208/boxscore" TargetMode="External"/><Relationship Id="rId102" Type="http://schemas.openxmlformats.org/officeDocument/2006/relationships/hyperlink" Target="https://unique-play.com/game/55787/boxscore" TargetMode="External"/><Relationship Id="rId123" Type="http://schemas.openxmlformats.org/officeDocument/2006/relationships/hyperlink" Target="https://unique-play.com/game/56262/boxscore" TargetMode="External"/><Relationship Id="rId128" Type="http://schemas.openxmlformats.org/officeDocument/2006/relationships/hyperlink" Target="https://unique-play.com/game/56554/boxscore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unique-play.com/game/55554/boxscore" TargetMode="External"/><Relationship Id="rId95" Type="http://schemas.openxmlformats.org/officeDocument/2006/relationships/hyperlink" Target="https://unique-play.com/game/55567/boxscore" TargetMode="External"/><Relationship Id="rId22" Type="http://schemas.openxmlformats.org/officeDocument/2006/relationships/hyperlink" Target="https://unique-play.com/game/54616/boxscore" TargetMode="External"/><Relationship Id="rId27" Type="http://schemas.openxmlformats.org/officeDocument/2006/relationships/hyperlink" Target="https://unique-play.com/game/54623/boxscore" TargetMode="External"/><Relationship Id="rId43" Type="http://schemas.openxmlformats.org/officeDocument/2006/relationships/hyperlink" Target="https://unique-play.com/game/54899/boxscore" TargetMode="External"/><Relationship Id="rId48" Type="http://schemas.openxmlformats.org/officeDocument/2006/relationships/hyperlink" Target="https://unique-play.com/game/54927/boxscore" TargetMode="External"/><Relationship Id="rId64" Type="http://schemas.openxmlformats.org/officeDocument/2006/relationships/hyperlink" Target="https://unique-play.com/game/55083/boxscore" TargetMode="External"/><Relationship Id="rId69" Type="http://schemas.openxmlformats.org/officeDocument/2006/relationships/hyperlink" Target="https://unique-play.com/game/55108/boxscore" TargetMode="External"/><Relationship Id="rId113" Type="http://schemas.openxmlformats.org/officeDocument/2006/relationships/hyperlink" Target="https://unique-play.com/game/55944/boxscore" TargetMode="External"/><Relationship Id="rId118" Type="http://schemas.openxmlformats.org/officeDocument/2006/relationships/hyperlink" Target="https://unique-play.com/game/56050/boxscore" TargetMode="External"/><Relationship Id="rId134" Type="http://schemas.openxmlformats.org/officeDocument/2006/relationships/fontTable" Target="fontTable.xml"/><Relationship Id="rId80" Type="http://schemas.openxmlformats.org/officeDocument/2006/relationships/hyperlink" Target="https://unique-play.com/game/55209/boxscore" TargetMode="External"/><Relationship Id="rId85" Type="http://schemas.openxmlformats.org/officeDocument/2006/relationships/hyperlink" Target="https://unique-play.com/game/55210/boxscore" TargetMode="External"/><Relationship Id="rId12" Type="http://schemas.openxmlformats.org/officeDocument/2006/relationships/hyperlink" Target="https://unique-play.com/game/55558/boxscore" TargetMode="External"/><Relationship Id="rId17" Type="http://schemas.openxmlformats.org/officeDocument/2006/relationships/hyperlink" Target="https://unique-play.com/game/54613/boxscore" TargetMode="External"/><Relationship Id="rId33" Type="http://schemas.openxmlformats.org/officeDocument/2006/relationships/hyperlink" Target="https://unique-play.com/game/54625/boxscore" TargetMode="External"/><Relationship Id="rId38" Type="http://schemas.openxmlformats.org/officeDocument/2006/relationships/hyperlink" Target="https://unique-play.com/game/54897/boxscore" TargetMode="External"/><Relationship Id="rId59" Type="http://schemas.openxmlformats.org/officeDocument/2006/relationships/hyperlink" Target="https://unique-play.com/game/54995/boxscore" TargetMode="External"/><Relationship Id="rId103" Type="http://schemas.openxmlformats.org/officeDocument/2006/relationships/hyperlink" Target="https://unique-play.com/game/55825/boxscore" TargetMode="External"/><Relationship Id="rId108" Type="http://schemas.openxmlformats.org/officeDocument/2006/relationships/hyperlink" Target="https://unique-play.com/game/55840/boxscore" TargetMode="External"/><Relationship Id="rId124" Type="http://schemas.openxmlformats.org/officeDocument/2006/relationships/hyperlink" Target="https://unique-play.com/game/56263/boxscore" TargetMode="External"/><Relationship Id="rId129" Type="http://schemas.openxmlformats.org/officeDocument/2006/relationships/hyperlink" Target="https://unique-play.com/game/56555/boxscore" TargetMode="External"/><Relationship Id="rId54" Type="http://schemas.openxmlformats.org/officeDocument/2006/relationships/hyperlink" Target="https://unique-play.com/game/54988/boxscore" TargetMode="External"/><Relationship Id="rId70" Type="http://schemas.openxmlformats.org/officeDocument/2006/relationships/hyperlink" Target="https://unique-play.com/game/55132/boxscore" TargetMode="External"/><Relationship Id="rId75" Type="http://schemas.openxmlformats.org/officeDocument/2006/relationships/hyperlink" Target="https://unique-play.com/game/55140/boxscore" TargetMode="External"/><Relationship Id="rId91" Type="http://schemas.openxmlformats.org/officeDocument/2006/relationships/hyperlink" Target="https://unique-play.com/game/55558/boxscore" TargetMode="External"/><Relationship Id="rId96" Type="http://schemas.openxmlformats.org/officeDocument/2006/relationships/hyperlink" Target="https://unique-play.com/game/55565/boxscor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unique-play.com/game/54619/boxscore" TargetMode="External"/><Relationship Id="rId28" Type="http://schemas.openxmlformats.org/officeDocument/2006/relationships/hyperlink" Target="https://unique-play.com/game/54620/boxscore" TargetMode="External"/><Relationship Id="rId49" Type="http://schemas.openxmlformats.org/officeDocument/2006/relationships/hyperlink" Target="https://unique-play.com/game/54928/boxscore" TargetMode="External"/><Relationship Id="rId114" Type="http://schemas.openxmlformats.org/officeDocument/2006/relationships/hyperlink" Target="https://unique-play.com/game/55945/boxscore" TargetMode="External"/><Relationship Id="rId119" Type="http://schemas.openxmlformats.org/officeDocument/2006/relationships/hyperlink" Target="https://unique-play.com/game/56051/boxscore" TargetMode="External"/><Relationship Id="rId44" Type="http://schemas.openxmlformats.org/officeDocument/2006/relationships/hyperlink" Target="https://unique-play.com/game/54923/boxscore" TargetMode="External"/><Relationship Id="rId60" Type="http://schemas.openxmlformats.org/officeDocument/2006/relationships/hyperlink" Target="https://unique-play.com/game/55079/boxscore" TargetMode="External"/><Relationship Id="rId65" Type="http://schemas.openxmlformats.org/officeDocument/2006/relationships/hyperlink" Target="https://unique-play.com/game/55084/boxscore" TargetMode="External"/><Relationship Id="rId81" Type="http://schemas.openxmlformats.org/officeDocument/2006/relationships/hyperlink" Target="https://unique-play.com/game/55212/boxscore" TargetMode="External"/><Relationship Id="rId86" Type="http://schemas.openxmlformats.org/officeDocument/2006/relationships/hyperlink" Target="https://unique-play.com/game/55370/boxscore" TargetMode="External"/><Relationship Id="rId130" Type="http://schemas.openxmlformats.org/officeDocument/2006/relationships/hyperlink" Target="https://unique-play.com/game/56557/boxscore" TargetMode="External"/><Relationship Id="rId135" Type="http://schemas.openxmlformats.org/officeDocument/2006/relationships/theme" Target="theme/theme1.xml"/><Relationship Id="rId13" Type="http://schemas.openxmlformats.org/officeDocument/2006/relationships/hyperlink" Target="https://unique-play.com/game/55783/boxscore" TargetMode="External"/><Relationship Id="rId18" Type="http://schemas.openxmlformats.org/officeDocument/2006/relationships/hyperlink" Target="https://unique-play.com/game/54610/boxscore" TargetMode="External"/><Relationship Id="rId39" Type="http://schemas.openxmlformats.org/officeDocument/2006/relationships/hyperlink" Target="https://unique-play.com/game/54898/boxscore" TargetMode="External"/><Relationship Id="rId109" Type="http://schemas.openxmlformats.org/officeDocument/2006/relationships/hyperlink" Target="https://unique-play.com/game/55843/boxscore" TargetMode="External"/><Relationship Id="rId34" Type="http://schemas.openxmlformats.org/officeDocument/2006/relationships/hyperlink" Target="https://unique-play.com/game/54628/boxscore" TargetMode="External"/><Relationship Id="rId50" Type="http://schemas.openxmlformats.org/officeDocument/2006/relationships/hyperlink" Target="https://unique-play.com/game/54930/boxscore" TargetMode="External"/><Relationship Id="rId55" Type="http://schemas.openxmlformats.org/officeDocument/2006/relationships/hyperlink" Target="https://unique-play.com/game/54989/boxscore" TargetMode="External"/><Relationship Id="rId76" Type="http://schemas.openxmlformats.org/officeDocument/2006/relationships/hyperlink" Target="https://unique-play.com/game/55138/boxscore" TargetMode="External"/><Relationship Id="rId97" Type="http://schemas.openxmlformats.org/officeDocument/2006/relationships/hyperlink" Target="https://unique-play.com/game/55564/boxscore" TargetMode="External"/><Relationship Id="rId104" Type="http://schemas.openxmlformats.org/officeDocument/2006/relationships/hyperlink" Target="https://unique-play.com/game/55826/boxscore" TargetMode="External"/><Relationship Id="rId120" Type="http://schemas.openxmlformats.org/officeDocument/2006/relationships/hyperlink" Target="https://unique-play.com/game/56054/boxscore" TargetMode="External"/><Relationship Id="rId125" Type="http://schemas.openxmlformats.org/officeDocument/2006/relationships/hyperlink" Target="https://unique-play.com/game/56264/boxscore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unique-play.com/game/55133/boxscore" TargetMode="External"/><Relationship Id="rId92" Type="http://schemas.openxmlformats.org/officeDocument/2006/relationships/hyperlink" Target="https://unique-play.com/game/55559/boxscore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unique-play.com/game/54621/boxscore" TargetMode="External"/><Relationship Id="rId24" Type="http://schemas.openxmlformats.org/officeDocument/2006/relationships/hyperlink" Target="https://unique-play.com/game/54618/boxscore" TargetMode="External"/><Relationship Id="rId40" Type="http://schemas.openxmlformats.org/officeDocument/2006/relationships/hyperlink" Target="https://unique-play.com/game/54900/boxscore" TargetMode="External"/><Relationship Id="rId45" Type="http://schemas.openxmlformats.org/officeDocument/2006/relationships/hyperlink" Target="https://unique-play.com/game/54924/boxscore" TargetMode="External"/><Relationship Id="rId66" Type="http://schemas.openxmlformats.org/officeDocument/2006/relationships/hyperlink" Target="https://unique-play.com/game/54997/boxscore" TargetMode="External"/><Relationship Id="rId87" Type="http://schemas.openxmlformats.org/officeDocument/2006/relationships/hyperlink" Target="https://unique-play.com/game/55371/boxscore" TargetMode="External"/><Relationship Id="rId110" Type="http://schemas.openxmlformats.org/officeDocument/2006/relationships/hyperlink" Target="https://unique-play.com/game/55886/boxscore" TargetMode="External"/><Relationship Id="rId115" Type="http://schemas.openxmlformats.org/officeDocument/2006/relationships/hyperlink" Target="https://unique-play.com/game/55946/boxscore" TargetMode="External"/><Relationship Id="rId131" Type="http://schemas.openxmlformats.org/officeDocument/2006/relationships/hyperlink" Target="https://unique-play.com/game/56556/boxscore" TargetMode="External"/><Relationship Id="rId61" Type="http://schemas.openxmlformats.org/officeDocument/2006/relationships/hyperlink" Target="https://unique-play.com/game/55082/boxscore" TargetMode="External"/><Relationship Id="rId82" Type="http://schemas.openxmlformats.org/officeDocument/2006/relationships/hyperlink" Target="https://unique-play.com/game/55214/boxscore" TargetMode="External"/><Relationship Id="rId19" Type="http://schemas.openxmlformats.org/officeDocument/2006/relationships/hyperlink" Target="https://unique-play.com/game/54615/boxscore" TargetMode="External"/><Relationship Id="rId14" Type="http://schemas.openxmlformats.org/officeDocument/2006/relationships/hyperlink" Target="https://unique-play.com/game/55840/boxscore" TargetMode="External"/><Relationship Id="rId30" Type="http://schemas.openxmlformats.org/officeDocument/2006/relationships/hyperlink" Target="https://unique-play.com/game/54982/boxscore" TargetMode="External"/><Relationship Id="rId35" Type="http://schemas.openxmlformats.org/officeDocument/2006/relationships/hyperlink" Target="https://unique-play.com/game/54746/boxscore" TargetMode="External"/><Relationship Id="rId56" Type="http://schemas.openxmlformats.org/officeDocument/2006/relationships/hyperlink" Target="https://unique-play.com/game/54991/boxscore" TargetMode="External"/><Relationship Id="rId77" Type="http://schemas.openxmlformats.org/officeDocument/2006/relationships/hyperlink" Target="https://unique-play.com/game/55139/boxscore" TargetMode="External"/><Relationship Id="rId100" Type="http://schemas.openxmlformats.org/officeDocument/2006/relationships/hyperlink" Target="https://unique-play.com/game/55785/boxscore" TargetMode="External"/><Relationship Id="rId105" Type="http://schemas.openxmlformats.org/officeDocument/2006/relationships/hyperlink" Target="https://unique-play.com/game/55831/boxscore" TargetMode="External"/><Relationship Id="rId126" Type="http://schemas.openxmlformats.org/officeDocument/2006/relationships/hyperlink" Target="https://unique-play.com/game/56265/boxscore" TargetMode="External"/><Relationship Id="rId8" Type="http://schemas.openxmlformats.org/officeDocument/2006/relationships/hyperlink" Target="https://unique-play.com/game/54897/boxscore" TargetMode="External"/><Relationship Id="rId51" Type="http://schemas.openxmlformats.org/officeDocument/2006/relationships/hyperlink" Target="https://unique-play.com/game/54932/boxscore" TargetMode="External"/><Relationship Id="rId72" Type="http://schemas.openxmlformats.org/officeDocument/2006/relationships/hyperlink" Target="https://unique-play.com/game/55134/boxscore" TargetMode="External"/><Relationship Id="rId93" Type="http://schemas.openxmlformats.org/officeDocument/2006/relationships/hyperlink" Target="https://unique-play.com/game/55560/boxscore" TargetMode="External"/><Relationship Id="rId98" Type="http://schemas.openxmlformats.org/officeDocument/2006/relationships/hyperlink" Target="https://unique-play.com/game/55783/boxscore" TargetMode="External"/><Relationship Id="rId121" Type="http://schemas.openxmlformats.org/officeDocument/2006/relationships/hyperlink" Target="https://unique-play.com/game/56052/boxscore" TargetMode="External"/><Relationship Id="rId3" Type="http://schemas.openxmlformats.org/officeDocument/2006/relationships/styles" Target="styles.xml"/><Relationship Id="rId25" Type="http://schemas.openxmlformats.org/officeDocument/2006/relationships/hyperlink" Target="https://unique-play.com/game/54617/boxscore" TargetMode="External"/><Relationship Id="rId46" Type="http://schemas.openxmlformats.org/officeDocument/2006/relationships/hyperlink" Target="https://unique-play.com/game/54925/boxscore" TargetMode="External"/><Relationship Id="rId67" Type="http://schemas.openxmlformats.org/officeDocument/2006/relationships/hyperlink" Target="https://unique-play.com/game/55107/boxscore" TargetMode="External"/><Relationship Id="rId116" Type="http://schemas.openxmlformats.org/officeDocument/2006/relationships/hyperlink" Target="https://unique-play.com/game/55947/boxscore" TargetMode="External"/><Relationship Id="rId20" Type="http://schemas.openxmlformats.org/officeDocument/2006/relationships/hyperlink" Target="https://unique-play.com/game/54611/boxscore" TargetMode="External"/><Relationship Id="rId41" Type="http://schemas.openxmlformats.org/officeDocument/2006/relationships/hyperlink" Target="https://unique-play.com/game/54902/boxscore" TargetMode="External"/><Relationship Id="rId62" Type="http://schemas.openxmlformats.org/officeDocument/2006/relationships/hyperlink" Target="https://unique-play.com/game/54996/boxscore" TargetMode="External"/><Relationship Id="rId83" Type="http://schemas.openxmlformats.org/officeDocument/2006/relationships/hyperlink" Target="https://unique-play.com/game/55213/boxscore" TargetMode="External"/><Relationship Id="rId88" Type="http://schemas.openxmlformats.org/officeDocument/2006/relationships/hyperlink" Target="https://unique-play.com/game/55551/boxscore" TargetMode="External"/><Relationship Id="rId111" Type="http://schemas.openxmlformats.org/officeDocument/2006/relationships/hyperlink" Target="https://unique-play.com/game/55887/boxscore" TargetMode="External"/><Relationship Id="rId132" Type="http://schemas.openxmlformats.org/officeDocument/2006/relationships/header" Target="header1.xml"/><Relationship Id="rId15" Type="http://schemas.openxmlformats.org/officeDocument/2006/relationships/hyperlink" Target="https://unique-play.com/game/54609/boxscore" TargetMode="External"/><Relationship Id="rId36" Type="http://schemas.openxmlformats.org/officeDocument/2006/relationships/hyperlink" Target="https://unique-play.com/game/54626/boxscore" TargetMode="External"/><Relationship Id="rId57" Type="http://schemas.openxmlformats.org/officeDocument/2006/relationships/hyperlink" Target="https://unique-play.com/game/54994/boxscore" TargetMode="External"/><Relationship Id="rId106" Type="http://schemas.openxmlformats.org/officeDocument/2006/relationships/hyperlink" Target="https://unique-play.com/game/55836/boxscore" TargetMode="External"/><Relationship Id="rId127" Type="http://schemas.openxmlformats.org/officeDocument/2006/relationships/hyperlink" Target="https://unique-play.com/game/56553/boxscore" TargetMode="External"/><Relationship Id="rId10" Type="http://schemas.openxmlformats.org/officeDocument/2006/relationships/hyperlink" Target="https://unique-play.com/game/55133/boxscore" TargetMode="External"/><Relationship Id="rId31" Type="http://schemas.openxmlformats.org/officeDocument/2006/relationships/hyperlink" Target="https://unique-play.com/game/54981/boxscore" TargetMode="External"/><Relationship Id="rId52" Type="http://schemas.openxmlformats.org/officeDocument/2006/relationships/hyperlink" Target="https://unique-play.com/game/54987/boxscore" TargetMode="External"/><Relationship Id="rId73" Type="http://schemas.openxmlformats.org/officeDocument/2006/relationships/hyperlink" Target="https://unique-play.com/game/55137/boxscore" TargetMode="External"/><Relationship Id="rId78" Type="http://schemas.openxmlformats.org/officeDocument/2006/relationships/hyperlink" Target="https://unique-play.com/game/55207/boxscore" TargetMode="External"/><Relationship Id="rId94" Type="http://schemas.openxmlformats.org/officeDocument/2006/relationships/hyperlink" Target="https://unique-play.com/game/55561/boxscore" TargetMode="External"/><Relationship Id="rId99" Type="http://schemas.openxmlformats.org/officeDocument/2006/relationships/hyperlink" Target="https://unique-play.com/game/55784/boxscore" TargetMode="External"/><Relationship Id="rId101" Type="http://schemas.openxmlformats.org/officeDocument/2006/relationships/hyperlink" Target="https://unique-play.com/game/55786/boxscore" TargetMode="External"/><Relationship Id="rId122" Type="http://schemas.openxmlformats.org/officeDocument/2006/relationships/hyperlink" Target="https://unique-play.com/game/56261/boxsco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nique-play.com/game/54987/boxscore" TargetMode="External"/><Relationship Id="rId26" Type="http://schemas.openxmlformats.org/officeDocument/2006/relationships/hyperlink" Target="https://unique-play.com/game/54622/boxscore" TargetMode="External"/><Relationship Id="rId47" Type="http://schemas.openxmlformats.org/officeDocument/2006/relationships/hyperlink" Target="https://unique-play.com/game/54931/boxscore" TargetMode="External"/><Relationship Id="rId68" Type="http://schemas.openxmlformats.org/officeDocument/2006/relationships/hyperlink" Target="https://unique-play.com/game/55109/boxscore" TargetMode="External"/><Relationship Id="rId89" Type="http://schemas.openxmlformats.org/officeDocument/2006/relationships/hyperlink" Target="https://unique-play.com/game/55552/boxscore" TargetMode="External"/><Relationship Id="rId112" Type="http://schemas.openxmlformats.org/officeDocument/2006/relationships/hyperlink" Target="https://unique-play.com/game/55943/boxscore" TargetMode="External"/><Relationship Id="rId13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3789</Words>
  <Characters>21600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AUBL 경기 기록 전수 검수 보고서</dc:title>
  <dc:subject>저장된 117경기 후보와 타점 7경기 원본 대조</dc:subject>
  <dc:creator>AUBL 기록 검수 작업</dc:creator>
  <cp:keywords/>
  <dc:description/>
  <cp:lastModifiedBy>이주환</cp:lastModifiedBy>
  <cp:revision>2</cp:revision>
  <cp:lastPrinted>2026-09-05T07:33:00Z</cp:lastPrinted>
  <dcterms:created xsi:type="dcterms:W3CDTF">2013-12-23T23:15:00Z</dcterms:created>
  <dcterms:modified xsi:type="dcterms:W3CDTF">2026-09-05T07:34:00Z</dcterms:modified>
  <cp:category/>
</cp:coreProperties>
</file>